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3C2E" w:rsidRDefault="00210662">
      <w:pPr>
        <w:keepNext/>
        <w:spacing w:before="80"/>
        <w:jc w:val="center"/>
      </w:pPr>
      <w:bookmarkStart w:id="0" w:name="_GoBack"/>
      <w:bookmarkEnd w:id="0"/>
      <w:r>
        <w:rPr>
          <w:b/>
          <w:sz w:val="28"/>
        </w:rPr>
        <w:br/>
      </w:r>
      <w:r>
        <w:rPr>
          <w:b/>
          <w:sz w:val="28"/>
        </w:rPr>
        <w:br/>
      </w:r>
      <w:r w:rsidR="00E22B8A">
        <w:rPr>
          <w:b/>
          <w:sz w:val="28"/>
        </w:rPr>
        <w:t>CHƯƠNG I: CƠ SỞ LÝ THUYẾT</w:t>
      </w:r>
    </w:p>
    <w:p w:rsidR="00A23C2E" w:rsidRDefault="00E22B8A">
      <w:pPr>
        <w:keepNext/>
        <w:spacing w:before="120"/>
      </w:pPr>
      <w:r>
        <w:rPr>
          <w:b/>
        </w:rPr>
        <w:t>1.1. Tổng quan về ứng dụng di động</w:t>
      </w:r>
    </w:p>
    <w:p w:rsidR="00A23C2E" w:rsidRDefault="00E22B8A">
      <w:pPr>
        <w:ind w:firstLine="709"/>
        <w:jc w:val="both"/>
      </w:pPr>
      <w:r>
        <w:t>Trong bối cảnh công nghệ thông tin phát triển mạnh mẽ, thiết bị di động đã trở thành phương tiện quen thuộc trong đời sống hằng ngày. Điện thoại thông minh không chỉ phục vụ các nhu cầu liên lạc</w:t>
      </w:r>
      <w:r>
        <w:t xml:space="preserve"> cơ bản mà còn hỗ trợ người dùng học tập, làm việc, giải trí, tra cứu thông tin, mua sắm, thanh toán, đặt dịch vụ và quản lý nhiều hoạt động cá nhân. Sự phổ biến của thiết bị di động tạo điều kiện cho các ứng dụng di động phát triển nhanh chóng và trở thàn</w:t>
      </w:r>
      <w:r>
        <w:t>h một hướng triển khai phần mềm quan trọng trong thực tế.</w:t>
      </w:r>
    </w:p>
    <w:p w:rsidR="00A23C2E" w:rsidRDefault="00E22B8A">
      <w:pPr>
        <w:ind w:firstLine="709"/>
        <w:jc w:val="both"/>
      </w:pPr>
      <w:r>
        <w:t>Ứng dụng di động là phần mềm được thiết kế để hoạt động trên các thiết bị như điện thoại thông minh hoặc máy tính bảng. Khác với phần mềm máy tính truyền thống, ứng dụng di động có ưu điểm về tính l</w:t>
      </w:r>
      <w:r>
        <w:t>inh hoạt, khả năng sử dụng mọi lúc mọi nơi và khả năng khai thác trực tiếp các chức năng của thiết bị như định vị GPS, camera, bộ nhớ cục bộ, thông báo đẩy, cảm biến và kết nối Internet. Nhờ đó, ứng dụng di động có thể cung cấp trải nghiệm thuận tiện, cá n</w:t>
      </w:r>
      <w:r>
        <w:t>hân hóa và phù hợp với ngữ cảnh sử dụng của từng người dùng.</w:t>
      </w:r>
    </w:p>
    <w:p w:rsidR="00A23C2E" w:rsidRDefault="00E22B8A">
      <w:pPr>
        <w:ind w:firstLine="709"/>
        <w:jc w:val="both"/>
      </w:pPr>
      <w:r>
        <w:t>Trong lĩnh vực du lịch, ứng dụng di động có vai trò đặc biệt quan trọng vì người dùng thường cần tra cứu thông tin ngay trong quá trình chuẩn bị hoặc đang thực hiện chuyến đi. Thay vì phải tìm ki</w:t>
      </w:r>
      <w:r>
        <w:t>ếm dữ liệu từ nhiều nguồn như website, mạng xã hội, bản đồ số, bài viết chia sẻ kinh nghiệm hoặc các nhóm cộng đồng, người dùng có thể sử dụng một ứng dụng duy nhất để xem địa điểm, vị trí, đánh giá, thời tiết và lịch trình. Điều này giúp giảm thời gian tì</w:t>
      </w:r>
      <w:r>
        <w:t>m kiếm thủ công và hỗ trợ người dùng đưa ra quyết định nhanh hơn.</w:t>
      </w:r>
    </w:p>
    <w:p w:rsidR="00A23C2E" w:rsidRDefault="00E22B8A">
      <w:pPr>
        <w:ind w:firstLine="709"/>
        <w:jc w:val="both"/>
      </w:pPr>
      <w:r>
        <w:t xml:space="preserve">Đối với đề tài “Xây dựng ứng dụng du lịch thông minh trên nền tảng Android tích hợp trí tuệ nhân tạo”, ứng dụng di động là thành phần giao diện chính của hệ thống. Người dùng tương tác trực </w:t>
      </w:r>
      <w:r>
        <w:t xml:space="preserve">tiếp với ứng dụng để đăng ký, đăng nhập, tìm kiếm địa điểm du lịch, xem thông tin chi tiết, đánh giá địa điểm, quản lý yêu thích, tạo lịch trình và sử dụng các chức năng thông minh như gợi ý lịch trình bằng AI hoặc chatbot tư vấn du lịch. Vì vậy, ứng dụng </w:t>
      </w:r>
      <w:r>
        <w:t>di động không chỉ đóng vai trò hiển thị dữ liệu mà còn là cầu nối giữa người dùng với hệ thống backend, cơ sở dữ liệu và dịch vụ AI.</w:t>
      </w:r>
    </w:p>
    <w:p w:rsidR="00A23C2E" w:rsidRDefault="00E22B8A">
      <w:pPr>
        <w:ind w:firstLine="709"/>
        <w:jc w:val="both"/>
      </w:pPr>
      <w:r>
        <w:lastRenderedPageBreak/>
        <w:t>Trong project thực tế, ứng dụng có tên hiển thị là UNU Trip, được phát triển trong module Android của hệ thống SmartTravel.</w:t>
      </w:r>
      <w:r>
        <w:t xml:space="preserve"> Ứng dụng hoạt động theo mô hình client-server, trong đó client Android gửi yêu cầu đến Backend Server thông qua Web API. Backend xử lý nghiệp vụ, truy vấn cơ sở dữ liệu MySQL và kết nối với dịch vụ AI/RAG khi cần thiết. Cách tổ chức này giúp dữ liệu được </w:t>
      </w:r>
      <w:r>
        <w:t>quản lý tập trung, đồng thời ứng dụng Android tập trung vào trải nghiệm người dùng và xử lý giao diện.</w:t>
      </w:r>
    </w:p>
    <w:p w:rsidR="00A23C2E" w:rsidRDefault="00E22B8A">
      <w:pPr>
        <w:ind w:firstLine="709"/>
        <w:jc w:val="both"/>
      </w:pPr>
      <w:r>
        <w:t xml:space="preserve">Tóm lại, ứng dụng di động là nền tảng phù hợp để phát triển hệ thống du lịch thông minh. Với khả năng truy cập linh hoạt, giao diện thân thiện và có thể </w:t>
      </w:r>
      <w:r>
        <w:t>tích hợp nhiều dịch vụ như bản đồ, thời tiết, Web API và trí tuệ nhân tạo, ứng dụng di động giúp người dùng tra cứu thông tin nhanh hơn, lập kế hoạch chuyến đi thuận tiện hơn và nâng cao trải nghiệm trong quá trình du lịch.</w:t>
      </w:r>
    </w:p>
    <w:p w:rsidR="00A23C2E" w:rsidRDefault="00E22B8A">
      <w:pPr>
        <w:keepNext/>
        <w:spacing w:before="120"/>
      </w:pPr>
      <w:r>
        <w:rPr>
          <w:b/>
        </w:rPr>
        <w:t>1.2. Chatbot AI trong ứng dụng d</w:t>
      </w:r>
      <w:r>
        <w:rPr>
          <w:b/>
        </w:rPr>
        <w:t>u lịch thông minh</w:t>
      </w:r>
    </w:p>
    <w:p w:rsidR="00A23C2E" w:rsidRDefault="00E22B8A">
      <w:pPr>
        <w:ind w:firstLine="709"/>
        <w:jc w:val="both"/>
      </w:pPr>
      <w:r>
        <w:t>Chatbot AI là chương trình có khả năng tiếp nhận câu hỏi của người dùng, xử lý nội dung bằng các kỹ thuật trí tuệ nhân tạo và trả về phản hồi dưới dạng hội thoại. Khác với các chatbot truyền thống chỉ trả lời theo kịch bản cố định, chatbo</w:t>
      </w:r>
      <w:r>
        <w:t>t AI có thể hiểu yêu cầu ở mức linh hoạt hơn, xử lý ngôn ngữ tự nhiên và tạo phản hồi phù hợp với ngữ cảnh. Nhờ đó, chatbot AI được ứng dụng rộng rãi trong các hệ thống tư vấn, chăm sóc khách hàng, giáo dục, thương mại điện tử và du lịch.</w:t>
      </w:r>
    </w:p>
    <w:p w:rsidR="00A23C2E" w:rsidRDefault="00E22B8A">
      <w:pPr>
        <w:ind w:firstLine="709"/>
        <w:jc w:val="both"/>
      </w:pPr>
      <w:r>
        <w:t>Trong lĩnh vực du</w:t>
      </w:r>
      <w:r>
        <w:t xml:space="preserve"> lịch, người dùng thường có nhiều câu hỏi phát sinh như nên đi đâu trong một khoảng thời gian nhất định, địa điểm nào phù hợp với sở thích cá nhân, nên sắp xếp lịch trình như thế nào hoặc thời tiết có ảnh hưởng đến chuyến đi hay không. Nếu không có công cụ</w:t>
      </w:r>
      <w:r>
        <w:t xml:space="preserve"> hỗ trợ, người dùng phải tự tìm kiếm và tổng hợp thông tin từ nhiều nguồn khác nhau. Chatbot AI giúp rút ngắn quá trình này bằng cách cho phép người dùng đặt câu hỏi trực tiếp và nhận câu trả lời ngay trong ứng dụng.</w:t>
      </w:r>
    </w:p>
    <w:p w:rsidR="00A23C2E" w:rsidRDefault="00E22B8A">
      <w:pPr>
        <w:ind w:firstLine="709"/>
        <w:jc w:val="both"/>
      </w:pPr>
      <w:r>
        <w:t>Trong hệ thống UNU Trip, chatbot AI đượ</w:t>
      </w:r>
      <w:r>
        <w:t>c triển khai như một chức năng hỗ trợ tư vấn du lịch. Người dùng có thể nhập câu hỏi trên giao diện chat của ứng dụng Android. Nội dung này được gửi đến Backend Server thông qua API, sau đó backend chuyển tiếp sang dịch vụ RAG/AI để truy xuất dữ liệu địa đ</w:t>
      </w:r>
      <w:r>
        <w:t>iểm và tạo phản hồi phù hợp. Kết quả trả về được hiển thị trên giao diện chatbot để người dùng tiếp tục trao đổi.</w:t>
      </w:r>
    </w:p>
    <w:p w:rsidR="00A23C2E" w:rsidRDefault="00E22B8A">
      <w:pPr>
        <w:ind w:firstLine="709"/>
        <w:jc w:val="both"/>
      </w:pPr>
      <w:r>
        <w:lastRenderedPageBreak/>
        <w:t>Điểm quan trọng của chatbot trong đề tài là không chỉ trả lời dựa trên kiến thức chung, mà còn có khả năng khai thác dữ liệu địa điểm trong hệ</w:t>
      </w:r>
      <w:r>
        <w:t xml:space="preserve"> thống. Khi người dùng hỏi về địa điểm, lịch trình hoặc nhu cầu du lịch cụ thể, hệ thống có thể truy xuất dữ liệu từ nguồn có sẵn, sau đó cung cấp cho AI làm ngữ cảnh. Cách tiếp cận này giúp phản hồi của chatbot bám sát dữ liệu thực tế hơn, hạn chế tình tr</w:t>
      </w:r>
      <w:r>
        <w:t>ạng trả lời chung chung hoặc đề xuất các địa điểm không tồn tại trong hệ thống.</w:t>
      </w:r>
    </w:p>
    <w:p w:rsidR="00A23C2E" w:rsidRDefault="00E22B8A">
      <w:pPr>
        <w:ind w:firstLine="709"/>
        <w:jc w:val="both"/>
      </w:pPr>
      <w:r>
        <w:t>Về mặt nghiệp vụ, chatbot AI hỗ trợ giảm thời gian tìm kiếm thông tin, tăng tính tương tác của ứng dụng và giúp người dùng có cảm giác như đang được tư vấn trực tiếp. Đây là mộ</w:t>
      </w:r>
      <w:r>
        <w:t>t trong những điểm thể hiện tính “thông minh” của hệ thống du lịch, bên cạnh chức năng gợi ý lịch trình tự động.</w:t>
      </w:r>
    </w:p>
    <w:p w:rsidR="00A23C2E" w:rsidRDefault="00E22B8A">
      <w:pPr>
        <w:keepNext/>
        <w:spacing w:before="120"/>
      </w:pPr>
      <w:r>
        <w:rPr>
          <w:b/>
        </w:rPr>
        <w:t>1.3. API</w:t>
      </w:r>
    </w:p>
    <w:p w:rsidR="00A23C2E" w:rsidRDefault="00E22B8A">
      <w:pPr>
        <w:keepNext/>
        <w:spacing w:before="80"/>
      </w:pPr>
      <w:r>
        <w:rPr>
          <w:b/>
          <w:i/>
        </w:rPr>
        <w:t>1.3.1. API là gì?</w:t>
      </w:r>
    </w:p>
    <w:p w:rsidR="00A23C2E" w:rsidRDefault="00E22B8A">
      <w:pPr>
        <w:ind w:firstLine="709"/>
        <w:jc w:val="both"/>
      </w:pPr>
      <w:r>
        <w:t>API là viết tắt của Application Programming Interface, có thể hiểu là giao diện lập trình ứng dụng. API cho phép các</w:t>
      </w:r>
      <w:r>
        <w:t xml:space="preserve"> thành phần phần mềm giao tiếp với nhau thông qua một tập hợp quy tắc, phương thức và định dạng dữ liệu đã được xác định. Thay vì một ứng dụng phải truy cập trực tiếp vào mã nguồn hoặc cơ sở dữ liệu của hệ thống khác, ứng dụng chỉ cần gửi yêu cầu đến API v</w:t>
      </w:r>
      <w:r>
        <w:t>à nhận kết quả phản hồi theo cấu trúc thống nhất.</w:t>
      </w:r>
    </w:p>
    <w:p w:rsidR="00A23C2E" w:rsidRDefault="00E22B8A">
      <w:pPr>
        <w:ind w:firstLine="709"/>
        <w:jc w:val="both"/>
      </w:pPr>
      <w:r>
        <w:t>Trong hệ thống phần mềm hiện đại, API đóng vai trò quan trọng vì giúp tách biệt các thành phần. Giao diện người dùng, backend, cơ sở dữ liệu và các dịch vụ bên ngoài có thể được phát triển độc lập nhưng vẫn</w:t>
      </w:r>
      <w:r>
        <w:t xml:space="preserve"> kết nối được với nhau thông qua API. Nhờ đó, hệ thống dễ bảo trì, dễ mở rộng và giảm sự phụ thuộc giữa các thành phần.</w:t>
      </w:r>
    </w:p>
    <w:p w:rsidR="00A23C2E" w:rsidRDefault="00E22B8A">
      <w:pPr>
        <w:ind w:firstLine="709"/>
        <w:jc w:val="both"/>
      </w:pPr>
      <w:r>
        <w:t xml:space="preserve">Trong đề tài UNU Trip, API là cầu nối giữa ứng dụng Android và Backend Server. Khi người dùng thực hiện các thao tác như đăng nhập, tìm </w:t>
      </w:r>
      <w:r>
        <w:t>kiếm địa điểm, xem chi tiết địa điểm, thêm yêu thích, gửi đánh giá hoặc tạo lịch trình, ứng dụng Android sẽ gửi request đến API của backend. Backend tiếp nhận yêu cầu, kiểm tra dữ liệu, thực hiện nghiệp vụ và trả kết quả về cho ứng dụng dưới dạng JSON.</w:t>
      </w:r>
    </w:p>
    <w:p w:rsidR="00A23C2E" w:rsidRDefault="00E22B8A">
      <w:pPr>
        <w:keepNext/>
        <w:spacing w:before="80"/>
      </w:pPr>
      <w:r>
        <w:rPr>
          <w:b/>
          <w:i/>
        </w:rPr>
        <w:lastRenderedPageBreak/>
        <w:t>1.3</w:t>
      </w:r>
      <w:r>
        <w:rPr>
          <w:b/>
          <w:i/>
        </w:rPr>
        <w:t>.2. Web API là gì?</w:t>
      </w:r>
    </w:p>
    <w:p w:rsidR="00A23C2E" w:rsidRDefault="00E22B8A">
      <w:pPr>
        <w:ind w:firstLine="709"/>
        <w:jc w:val="both"/>
      </w:pPr>
      <w:r>
        <w:t>Web API là dạng API hoạt động thông qua môi trường mạng, thường sử dụng giao thức HTTP hoặc HTTPS. Mỗi chức năng của hệ thống được cung cấp thông qua một endpoint cụ thể. Client gửi request đến endpoint này với phương thức phù hợp như GE</w:t>
      </w:r>
      <w:r>
        <w:t>T, POST, PUT hoặc DELETE; server xử lý request và trả về response. Định dạng dữ liệu phổ biến trong Web API là JSON vì gọn nhẹ, dễ đọc và tương thích tốt với nhiều nền tảng.</w:t>
      </w:r>
    </w:p>
    <w:p w:rsidR="00A23C2E" w:rsidRDefault="00E22B8A">
      <w:pPr>
        <w:ind w:firstLine="709"/>
        <w:jc w:val="both"/>
      </w:pPr>
      <w:r>
        <w:t>Đối với ứng dụng Android, Web API giúp ứng dụng không cần kết nối trực tiếp đến cơ</w:t>
      </w:r>
      <w:r>
        <w:t xml:space="preserve"> sở dữ liệu. Đây là điểm quan trọng về mặt bảo mật và kiến trúc hệ thống. Nếu ứng dụng di động truy cập trực tiếp vào database, thông tin kết nối có thể bị lộ và dữ liệu khó kiểm soát. Khi sử dụng Web API, backend đóng vai trò kiểm soát toàn bộ dữ liệu đầu</w:t>
      </w:r>
      <w:r>
        <w:t xml:space="preserve"> vào, phân quyền truy cập và đảm bảo dữ liệu trả về đúng định dạng.</w:t>
      </w:r>
    </w:p>
    <w:p w:rsidR="00A23C2E" w:rsidRDefault="00E22B8A">
      <w:pPr>
        <w:ind w:firstLine="709"/>
        <w:jc w:val="both"/>
      </w:pPr>
      <w:r>
        <w:t>Trong project, Backend Node.js/Express cung cấp các API dưới tiền tố /api. Ứng dụng Android sử dụng Retrofit và OkHttp để gửi request tới các API này. Các nhóm API chính bao gồm xác thực n</w:t>
      </w:r>
      <w:r>
        <w:t>gười dùng, quản lý hồ sơ, lấy danh sách địa điểm, xem chi tiết địa điểm, đánh giá, yêu thích, quản lý lịch trình và các chức năng AI như gợi ý lịch trình hoặc chatbot RAG.</w:t>
      </w:r>
    </w:p>
    <w:p w:rsidR="00A23C2E" w:rsidRDefault="00E22B8A">
      <w:pPr>
        <w:keepNext/>
        <w:spacing w:before="80"/>
      </w:pPr>
      <w:r>
        <w:rPr>
          <w:b/>
          <w:i/>
        </w:rPr>
        <w:t>1.3.3. Mô hình Client - Server</w:t>
      </w:r>
    </w:p>
    <w:p w:rsidR="00A23C2E" w:rsidRDefault="00E22B8A">
      <w:pPr>
        <w:ind w:firstLine="709"/>
        <w:jc w:val="both"/>
      </w:pPr>
      <w:r>
        <w:t>Mô hình Client - Server là mô hình kiến trúc phổ biến</w:t>
      </w:r>
      <w:r>
        <w:t xml:space="preserve"> trong các hệ thống có kết nối mạng. Trong mô hình này, client là thành phần gửi yêu cầu và hiển thị kết quả cho người dùng, còn server là thành phần tiếp nhận yêu cầu, xử lý nghiệp vụ, truy vấn dữ liệu và trả kết quả. Việc phân chia này giúp mỗi thành phầ</w:t>
      </w:r>
      <w:r>
        <w:t>n có trách nhiệm rõ ràng và dễ phát triển độc lập.</w:t>
      </w:r>
    </w:p>
    <w:p w:rsidR="00A23C2E" w:rsidRDefault="00E22B8A">
      <w:pPr>
        <w:ind w:firstLine="709"/>
        <w:jc w:val="both"/>
      </w:pPr>
      <w:r>
        <w:t>Trong hệ thống UNU Trip, ứng dụng Android đóng vai trò client. Backend Node.js/Express đóng vai trò server chính. Cơ sở dữ liệu MySQL lưu trữ dữ liệu tập trung. Ngoài ra, hệ thống còn có dịch vụ FastAPI RA</w:t>
      </w:r>
      <w:r>
        <w:t>G riêng để hỗ trợ xử lý các chức năng AI. Luồng xử lý cơ bản có thể mô tả như sau: người dùng thao tác trên ứng dụng Android, ứng dụng gửi request đến backend, backend truy vấn MySQL hoặc gọi RAG service nếu cần, sau đó trả dữ liệu về cho Android để hiển t</w:t>
      </w:r>
      <w:r>
        <w:t>hị.</w:t>
      </w:r>
    </w:p>
    <w:p w:rsidR="00A23C2E" w:rsidRDefault="00E22B8A">
      <w:pPr>
        <w:ind w:firstLine="709"/>
        <w:jc w:val="both"/>
      </w:pPr>
      <w:r>
        <w:lastRenderedPageBreak/>
        <w:t>Ưu điểm của mô hình Client - Server trong đề tài là giúp tách biệt giao diện di động với phần xử lý nghiệp vụ. Khi cần thay đổi cách truy vấn dữ liệu hoặc nâng cấp chức năng AI, việc chỉnh sửa chủ yếu được thực hiện ở phía server mà không ảnh hưởng quá</w:t>
      </w:r>
      <w:r>
        <w:t xml:space="preserve"> nhiều đến giao diện Android. Đồng thời, server có thể kiểm soát xác thực, phân quyền, dữ liệu đầu vào và các thông tin cấu hình quan trọng như khóa API hoặc địa chỉ dịch vụ.</w:t>
      </w:r>
    </w:p>
    <w:p w:rsidR="00A23C2E" w:rsidRDefault="00E22B8A">
      <w:pPr>
        <w:keepNext/>
        <w:spacing w:before="120"/>
      </w:pPr>
      <w:r>
        <w:rPr>
          <w:b/>
        </w:rPr>
        <w:t>1.4. Những công nghệ sử dụng</w:t>
      </w:r>
    </w:p>
    <w:p w:rsidR="00A23C2E" w:rsidRDefault="00E22B8A">
      <w:pPr>
        <w:keepNext/>
        <w:spacing w:before="80"/>
      </w:pPr>
      <w:r>
        <w:rPr>
          <w:b/>
          <w:i/>
        </w:rPr>
        <w:t>1.4.1. Android và Kotlin</w:t>
      </w:r>
    </w:p>
    <w:p w:rsidR="00A23C2E" w:rsidRDefault="00E22B8A">
      <w:pPr>
        <w:ind w:firstLine="709"/>
        <w:jc w:val="both"/>
      </w:pPr>
      <w:r>
        <w:t>Android là nền tảng hệ điều</w:t>
      </w:r>
      <w:r>
        <w:t xml:space="preserve"> hành dành cho thiết bị di động, được sử dụng phổ biến trên điện thoại thông minh và máy tính bảng. Android cung cấp môi trường để phát triển các ứng dụng có giao diện trực quan, có khả năng xử lý dữ liệu, kết nối mạng, sử dụng vị trí và tương tác với nhiề</w:t>
      </w:r>
      <w:r>
        <w:t>u dịch vụ bên ngoài. Đây là nền tảng phù hợp cho các ứng dụng du lịch vì người dùng thường sử dụng điện thoại trong quá trình di chuyển và tham quan.</w:t>
      </w:r>
    </w:p>
    <w:p w:rsidR="00A23C2E" w:rsidRDefault="00E22B8A">
      <w:pPr>
        <w:ind w:firstLine="709"/>
        <w:jc w:val="both"/>
      </w:pPr>
      <w:r>
        <w:t>Trong đề tài, Android được sử dụng để xây dựng ứng dụng UNU Trip dành cho người dùng cuối. Ứng dụng có các</w:t>
      </w:r>
      <w:r>
        <w:t xml:space="preserve"> chức năng như đăng ký, đăng nhập, xem danh sách địa điểm, xem chi tiết địa điểm, đánh giá, yêu thích, quản lý lịch trình, tương tác với chatbot, xem bản đồ và thông tin thời tiết. Các chức năng này được tổ chức thành nhiều màn hình, giúp người dùng thao t</w:t>
      </w:r>
      <w:r>
        <w:t>ác thuận tiện trong quá trình sử dụng.</w:t>
      </w:r>
    </w:p>
    <w:p w:rsidR="00A23C2E" w:rsidRDefault="00E22B8A">
      <w:pPr>
        <w:ind w:firstLine="709"/>
        <w:jc w:val="both"/>
      </w:pPr>
      <w:r>
        <w:t>Kotlin là ngôn ngữ lập trình chính được sử dụng trong ứng dụng Android. Kotlin có cú pháp ngắn gọn, hỗ trợ lập trình hướng đối tượng và tương thích tốt với hệ sinh thái Android. Việc sử dụng Kotlin giúp mã nguồn dễ đọ</w:t>
      </w:r>
      <w:r>
        <w:t>c, dễ bảo trì và phù hợp với xu hướng phát triển Android hiện đại.</w:t>
      </w:r>
    </w:p>
    <w:p w:rsidR="00A23C2E" w:rsidRDefault="00E22B8A">
      <w:pPr>
        <w:ind w:firstLine="709"/>
        <w:jc w:val="both"/>
      </w:pPr>
      <w:r>
        <w:t xml:space="preserve">Về giao diện, project sử dụng chủ yếu mô hình Fragment kết hợp XML Layout. Fragment giúp chia ứng dụng thành các màn hình chức năng riêng biệt, còn XML Layout mô tả cấu trúc giao diện hiển </w:t>
      </w:r>
      <w:r>
        <w:t>thị. Cách tổ chức này phù hợp với ứng dụng có nhiều màn hình như trang chủ, danh sách địa điểm, chi tiết địa điểm, bản đồ, lịch trình, chatbot và hồ sơ cá nhân.</w:t>
      </w:r>
    </w:p>
    <w:tbl>
      <w:tblPr>
        <w:tblStyle w:val="TableGrid"/>
        <w:tblW w:w="0" w:type="auto"/>
        <w:jc w:val="center"/>
        <w:tblLook w:val="04A0" w:firstRow="1" w:lastRow="0" w:firstColumn="1" w:lastColumn="0" w:noHBand="0" w:noVBand="1"/>
      </w:tblPr>
      <w:tblGrid>
        <w:gridCol w:w="4702"/>
        <w:gridCol w:w="4702"/>
      </w:tblGrid>
      <w:tr w:rsidR="00A23C2E">
        <w:trPr>
          <w:jc w:val="center"/>
        </w:trPr>
        <w:tc>
          <w:tcPr>
            <w:tcW w:w="4702" w:type="dxa"/>
            <w:shd w:val="clear" w:color="auto" w:fill="D9EAF7"/>
            <w:vAlign w:val="center"/>
          </w:tcPr>
          <w:p w:rsidR="00A23C2E" w:rsidRDefault="00E22B8A">
            <w:pPr>
              <w:spacing w:line="276" w:lineRule="auto"/>
              <w:jc w:val="center"/>
            </w:pPr>
            <w:r>
              <w:rPr>
                <w:b/>
                <w:sz w:val="24"/>
              </w:rPr>
              <w:t>Thành phần</w:t>
            </w:r>
          </w:p>
        </w:tc>
        <w:tc>
          <w:tcPr>
            <w:tcW w:w="4702" w:type="dxa"/>
            <w:shd w:val="clear" w:color="auto" w:fill="D9EAF7"/>
            <w:vAlign w:val="center"/>
          </w:tcPr>
          <w:p w:rsidR="00A23C2E" w:rsidRDefault="00E22B8A">
            <w:pPr>
              <w:spacing w:line="276" w:lineRule="auto"/>
              <w:jc w:val="center"/>
            </w:pPr>
            <w:r>
              <w:rPr>
                <w:b/>
                <w:sz w:val="24"/>
              </w:rPr>
              <w:t>Vai trò trong ứng dụng Android</w:t>
            </w:r>
          </w:p>
        </w:tc>
      </w:tr>
      <w:tr w:rsidR="00A23C2E">
        <w:trPr>
          <w:jc w:val="center"/>
        </w:trPr>
        <w:tc>
          <w:tcPr>
            <w:tcW w:w="4702" w:type="dxa"/>
            <w:vAlign w:val="center"/>
          </w:tcPr>
          <w:p w:rsidR="00A23C2E" w:rsidRDefault="00E22B8A">
            <w:pPr>
              <w:spacing w:line="276" w:lineRule="auto"/>
            </w:pPr>
            <w:r>
              <w:rPr>
                <w:sz w:val="24"/>
              </w:rPr>
              <w:t>Kotlin</w:t>
            </w:r>
          </w:p>
        </w:tc>
        <w:tc>
          <w:tcPr>
            <w:tcW w:w="4702" w:type="dxa"/>
            <w:vAlign w:val="center"/>
          </w:tcPr>
          <w:p w:rsidR="00A23C2E" w:rsidRDefault="00E22B8A">
            <w:pPr>
              <w:spacing w:line="276" w:lineRule="auto"/>
            </w:pPr>
            <w:r>
              <w:rPr>
                <w:sz w:val="24"/>
              </w:rPr>
              <w:t xml:space="preserve">Ngôn ngữ chính xử lý logic ứng dụng </w:t>
            </w:r>
            <w:r>
              <w:rPr>
                <w:sz w:val="24"/>
              </w:rPr>
              <w:lastRenderedPageBreak/>
              <w:t>Android.</w:t>
            </w:r>
          </w:p>
        </w:tc>
      </w:tr>
      <w:tr w:rsidR="00A23C2E">
        <w:trPr>
          <w:jc w:val="center"/>
        </w:trPr>
        <w:tc>
          <w:tcPr>
            <w:tcW w:w="4702" w:type="dxa"/>
            <w:vAlign w:val="center"/>
          </w:tcPr>
          <w:p w:rsidR="00A23C2E" w:rsidRDefault="00E22B8A">
            <w:pPr>
              <w:spacing w:line="276" w:lineRule="auto"/>
            </w:pPr>
            <w:r>
              <w:rPr>
                <w:sz w:val="24"/>
              </w:rPr>
              <w:lastRenderedPageBreak/>
              <w:t>Fragment + XML Layout</w:t>
            </w:r>
          </w:p>
        </w:tc>
        <w:tc>
          <w:tcPr>
            <w:tcW w:w="4702" w:type="dxa"/>
            <w:vAlign w:val="center"/>
          </w:tcPr>
          <w:p w:rsidR="00A23C2E" w:rsidRDefault="00E22B8A">
            <w:pPr>
              <w:spacing w:line="276" w:lineRule="auto"/>
            </w:pPr>
            <w:r>
              <w:rPr>
                <w:sz w:val="24"/>
              </w:rPr>
              <w:t>Xây dựng giao diện và tổ chức các màn hình chức năng.</w:t>
            </w:r>
          </w:p>
        </w:tc>
      </w:tr>
      <w:tr w:rsidR="00A23C2E">
        <w:trPr>
          <w:jc w:val="center"/>
        </w:trPr>
        <w:tc>
          <w:tcPr>
            <w:tcW w:w="4702" w:type="dxa"/>
            <w:vAlign w:val="center"/>
          </w:tcPr>
          <w:p w:rsidR="00A23C2E" w:rsidRDefault="00E22B8A">
            <w:pPr>
              <w:spacing w:line="276" w:lineRule="auto"/>
            </w:pPr>
            <w:r>
              <w:rPr>
                <w:sz w:val="24"/>
              </w:rPr>
              <w:t>Navigation Component</w:t>
            </w:r>
          </w:p>
        </w:tc>
        <w:tc>
          <w:tcPr>
            <w:tcW w:w="4702" w:type="dxa"/>
            <w:vAlign w:val="center"/>
          </w:tcPr>
          <w:p w:rsidR="00A23C2E" w:rsidRDefault="00E22B8A">
            <w:pPr>
              <w:spacing w:line="276" w:lineRule="auto"/>
            </w:pPr>
            <w:r>
              <w:rPr>
                <w:sz w:val="24"/>
              </w:rPr>
              <w:t>Quản lý luồng chuyển màn hình trong ứng dụng.</w:t>
            </w:r>
          </w:p>
        </w:tc>
      </w:tr>
      <w:tr w:rsidR="00A23C2E">
        <w:trPr>
          <w:jc w:val="center"/>
        </w:trPr>
        <w:tc>
          <w:tcPr>
            <w:tcW w:w="4702" w:type="dxa"/>
            <w:vAlign w:val="center"/>
          </w:tcPr>
          <w:p w:rsidR="00A23C2E" w:rsidRDefault="00E22B8A">
            <w:pPr>
              <w:spacing w:line="276" w:lineRule="auto"/>
            </w:pPr>
            <w:r>
              <w:rPr>
                <w:sz w:val="24"/>
              </w:rPr>
              <w:t>Retrofit/OkHttp</w:t>
            </w:r>
          </w:p>
        </w:tc>
        <w:tc>
          <w:tcPr>
            <w:tcW w:w="4702" w:type="dxa"/>
            <w:vAlign w:val="center"/>
          </w:tcPr>
          <w:p w:rsidR="00A23C2E" w:rsidRDefault="00E22B8A">
            <w:pPr>
              <w:spacing w:line="276" w:lineRule="auto"/>
            </w:pPr>
            <w:r>
              <w:rPr>
                <w:sz w:val="24"/>
              </w:rPr>
              <w:t>Gửi request từ Android đến Backend Server.</w:t>
            </w:r>
          </w:p>
        </w:tc>
      </w:tr>
      <w:tr w:rsidR="00A23C2E">
        <w:trPr>
          <w:jc w:val="center"/>
        </w:trPr>
        <w:tc>
          <w:tcPr>
            <w:tcW w:w="4702" w:type="dxa"/>
            <w:vAlign w:val="center"/>
          </w:tcPr>
          <w:p w:rsidR="00A23C2E" w:rsidRDefault="00E22B8A">
            <w:pPr>
              <w:spacing w:line="276" w:lineRule="auto"/>
            </w:pPr>
            <w:r>
              <w:rPr>
                <w:sz w:val="24"/>
              </w:rPr>
              <w:t>ViewBinding</w:t>
            </w:r>
          </w:p>
        </w:tc>
        <w:tc>
          <w:tcPr>
            <w:tcW w:w="4702" w:type="dxa"/>
            <w:vAlign w:val="center"/>
          </w:tcPr>
          <w:p w:rsidR="00A23C2E" w:rsidRDefault="00E22B8A">
            <w:pPr>
              <w:spacing w:line="276" w:lineRule="auto"/>
            </w:pPr>
            <w:r>
              <w:rPr>
                <w:sz w:val="24"/>
              </w:rPr>
              <w:t xml:space="preserve">Liên kết thành phần giao diện XML với </w:t>
            </w:r>
            <w:r>
              <w:rPr>
                <w:sz w:val="24"/>
              </w:rPr>
              <w:t>mã Kotlin an toàn hơn.</w:t>
            </w:r>
          </w:p>
        </w:tc>
      </w:tr>
      <w:tr w:rsidR="00A23C2E">
        <w:trPr>
          <w:jc w:val="center"/>
        </w:trPr>
        <w:tc>
          <w:tcPr>
            <w:tcW w:w="4702" w:type="dxa"/>
            <w:vAlign w:val="center"/>
          </w:tcPr>
          <w:p w:rsidR="00A23C2E" w:rsidRDefault="00E22B8A">
            <w:pPr>
              <w:spacing w:line="276" w:lineRule="auto"/>
            </w:pPr>
            <w:r>
              <w:rPr>
                <w:sz w:val="24"/>
              </w:rPr>
              <w:t>Glide</w:t>
            </w:r>
          </w:p>
        </w:tc>
        <w:tc>
          <w:tcPr>
            <w:tcW w:w="4702" w:type="dxa"/>
            <w:vAlign w:val="center"/>
          </w:tcPr>
          <w:p w:rsidR="00A23C2E" w:rsidRDefault="00E22B8A">
            <w:pPr>
              <w:spacing w:line="276" w:lineRule="auto"/>
            </w:pPr>
            <w:r>
              <w:rPr>
                <w:sz w:val="24"/>
              </w:rPr>
              <w:t>Tải và hiển thị hình ảnh địa điểm du lịch.</w:t>
            </w:r>
          </w:p>
        </w:tc>
      </w:tr>
      <w:tr w:rsidR="00A23C2E">
        <w:trPr>
          <w:jc w:val="center"/>
        </w:trPr>
        <w:tc>
          <w:tcPr>
            <w:tcW w:w="4702" w:type="dxa"/>
            <w:vAlign w:val="center"/>
          </w:tcPr>
          <w:p w:rsidR="00A23C2E" w:rsidRDefault="00E22B8A">
            <w:pPr>
              <w:spacing w:line="276" w:lineRule="auto"/>
            </w:pPr>
            <w:r>
              <w:rPr>
                <w:sz w:val="24"/>
              </w:rPr>
              <w:t>EncryptedSharedPreferences</w:t>
            </w:r>
          </w:p>
        </w:tc>
        <w:tc>
          <w:tcPr>
            <w:tcW w:w="4702" w:type="dxa"/>
            <w:vAlign w:val="center"/>
          </w:tcPr>
          <w:p w:rsidR="00A23C2E" w:rsidRDefault="00E22B8A">
            <w:pPr>
              <w:spacing w:line="276" w:lineRule="auto"/>
            </w:pPr>
            <w:r>
              <w:rPr>
                <w:sz w:val="24"/>
              </w:rPr>
              <w:t>Lưu token và thông tin phiên đăng nhập ở phía client.</w:t>
            </w:r>
          </w:p>
        </w:tc>
      </w:tr>
    </w:tbl>
    <w:p w:rsidR="00A23C2E" w:rsidRDefault="00E22B8A">
      <w:pPr>
        <w:spacing w:after="120" w:line="276" w:lineRule="auto"/>
        <w:jc w:val="center"/>
      </w:pPr>
      <w:r>
        <w:rPr>
          <w:i/>
          <w:sz w:val="24"/>
        </w:rPr>
        <w:t>Bảng 1.1. Các thành phần chính trong ứng dụng Android</w:t>
      </w:r>
    </w:p>
    <w:p w:rsidR="00A23C2E" w:rsidRDefault="00E22B8A">
      <w:pPr>
        <w:keepNext/>
        <w:spacing w:before="80"/>
      </w:pPr>
      <w:r>
        <w:rPr>
          <w:b/>
          <w:i/>
        </w:rPr>
        <w:t>1.4.2. Node.js và Express.js</w:t>
      </w:r>
    </w:p>
    <w:p w:rsidR="00A23C2E" w:rsidRDefault="00E22B8A">
      <w:pPr>
        <w:ind w:firstLine="709"/>
        <w:jc w:val="both"/>
      </w:pPr>
      <w:r>
        <w:t>Node.js là môi tr</w:t>
      </w:r>
      <w:r>
        <w:t>ường chạy JavaScript phía server, cho phép xây dựng các ứng dụng backend có khả năng xử lý request, kết nối cơ sở dữ liệu và cung cấp API cho client. Node.js phù hợp với các hệ thống cần xử lý nhiều request I/O như ứng dụng web, API server hoặc backend cho</w:t>
      </w:r>
      <w:r>
        <w:t xml:space="preserve"> ứng dụng di động.</w:t>
      </w:r>
    </w:p>
    <w:p w:rsidR="00A23C2E" w:rsidRDefault="00E22B8A">
      <w:pPr>
        <w:ind w:firstLine="709"/>
        <w:jc w:val="both"/>
      </w:pPr>
      <w:r>
        <w:t>Express.js là framework web cho Node.js, hỗ trợ xây dựng route, middleware và controller một cách nhanh chóng. Express giúp tổ chức các endpoint API rõ ràng, hỗ trợ xử lý request/response, tích hợp các middleware như CORS, Helmet, Morgan</w:t>
      </w:r>
      <w:r>
        <w:t>, xác thực JWT và kiểm tra dữ liệu đầu vào.</w:t>
      </w:r>
    </w:p>
    <w:p w:rsidR="00A23C2E" w:rsidRDefault="00E22B8A">
      <w:pPr>
        <w:ind w:firstLine="709"/>
        <w:jc w:val="both"/>
      </w:pPr>
      <w:r>
        <w:t>Trong hệ thống UNU Trip, Backend Server chính được xây dựng bằng Node.js kết hợp Express.js. Backend chạy ở cổng mặc định 3000 và cung cấp các API cho ứng dụng Android dưới tiền tố /api. Các API này phục vụ nhiều</w:t>
      </w:r>
      <w:r>
        <w:t xml:space="preserve"> nhóm chức năng như đăng ký, đăng nhập, hồ sơ người dùng, địa điểm du lịch, yêu thích, đánh giá, lịch trình và các chức năng AI. Ngoài ra, backend còn có khả năng proxy một số yêu cầu sang dịch vụ FastAPI RAG để xử lý các tác vụ liên quan đến AI.</w:t>
      </w:r>
    </w:p>
    <w:p w:rsidR="00A23C2E" w:rsidRDefault="00E22B8A">
      <w:pPr>
        <w:ind w:firstLine="709"/>
        <w:jc w:val="both"/>
      </w:pPr>
      <w:r>
        <w:t>Vai trò c</w:t>
      </w:r>
      <w:r>
        <w:t>ủa Backend Node.js/Express trong đề tài có thể tóm tắt như sau:</w:t>
      </w:r>
    </w:p>
    <w:p w:rsidR="00A23C2E" w:rsidRDefault="00E22B8A">
      <w:pPr>
        <w:spacing w:after="40"/>
        <w:ind w:left="709" w:hanging="283"/>
        <w:jc w:val="both"/>
      </w:pPr>
      <w:r>
        <w:t>- Tiếp nhận request từ ứng dụng Android thông qua Web API.</w:t>
      </w:r>
    </w:p>
    <w:p w:rsidR="00A23C2E" w:rsidRDefault="00E22B8A">
      <w:pPr>
        <w:spacing w:after="40"/>
        <w:ind w:left="709" w:hanging="283"/>
        <w:jc w:val="both"/>
      </w:pPr>
      <w:r>
        <w:t>- Xử lý xác thực người dùng bằng JWT và kiểm soát quyền truy cập.</w:t>
      </w:r>
    </w:p>
    <w:p w:rsidR="00A23C2E" w:rsidRDefault="00E22B8A">
      <w:pPr>
        <w:spacing w:after="40"/>
        <w:ind w:left="709" w:hanging="283"/>
        <w:jc w:val="both"/>
      </w:pPr>
      <w:r>
        <w:lastRenderedPageBreak/>
        <w:t>- Truy vấn cơ sở dữ liệu MySQL để lấy dữ liệu địa điểm, người dùng,</w:t>
      </w:r>
      <w:r>
        <w:t xml:space="preserve"> lịch trình và đánh giá.</w:t>
      </w:r>
    </w:p>
    <w:p w:rsidR="00A23C2E" w:rsidRDefault="00E22B8A">
      <w:pPr>
        <w:spacing w:after="40"/>
        <w:ind w:left="709" w:hanging="283"/>
        <w:jc w:val="both"/>
      </w:pPr>
      <w:r>
        <w:t>- Chuẩn hóa dữ liệu response trả về cho ứng dụng Android.</w:t>
      </w:r>
    </w:p>
    <w:p w:rsidR="00A23C2E" w:rsidRDefault="00E22B8A">
      <w:pPr>
        <w:spacing w:after="40"/>
        <w:ind w:left="709" w:hanging="283"/>
        <w:jc w:val="both"/>
      </w:pPr>
      <w:r>
        <w:t>- Kết nối với dịch vụ RAG/AI để hỗ trợ chatbot và gợi ý lịch trình.</w:t>
      </w:r>
    </w:p>
    <w:p w:rsidR="00A23C2E" w:rsidRDefault="00E22B8A">
      <w:pPr>
        <w:spacing w:after="40"/>
        <w:ind w:left="709" w:hanging="283"/>
        <w:jc w:val="both"/>
      </w:pPr>
      <w:r>
        <w:t>- Phục vụ một số tài nguyên tĩnh như ảnh upload nếu hệ thống có sử dụng.</w:t>
      </w:r>
    </w:p>
    <w:tbl>
      <w:tblPr>
        <w:tblStyle w:val="TableGrid"/>
        <w:tblW w:w="0" w:type="auto"/>
        <w:jc w:val="center"/>
        <w:tblLook w:val="04A0" w:firstRow="1" w:lastRow="0" w:firstColumn="1" w:lastColumn="0" w:noHBand="0" w:noVBand="1"/>
      </w:tblPr>
      <w:tblGrid>
        <w:gridCol w:w="4702"/>
        <w:gridCol w:w="4702"/>
      </w:tblGrid>
      <w:tr w:rsidR="00A23C2E">
        <w:trPr>
          <w:jc w:val="center"/>
        </w:trPr>
        <w:tc>
          <w:tcPr>
            <w:tcW w:w="4702" w:type="dxa"/>
            <w:shd w:val="clear" w:color="auto" w:fill="D9EAF7"/>
            <w:vAlign w:val="center"/>
          </w:tcPr>
          <w:p w:rsidR="00A23C2E" w:rsidRDefault="00E22B8A">
            <w:pPr>
              <w:spacing w:line="276" w:lineRule="auto"/>
              <w:jc w:val="center"/>
            </w:pPr>
            <w:r>
              <w:rPr>
                <w:b/>
                <w:sz w:val="24"/>
              </w:rPr>
              <w:t>Thư viện/Công nghệ</w:t>
            </w:r>
          </w:p>
        </w:tc>
        <w:tc>
          <w:tcPr>
            <w:tcW w:w="4702" w:type="dxa"/>
            <w:shd w:val="clear" w:color="auto" w:fill="D9EAF7"/>
            <w:vAlign w:val="center"/>
          </w:tcPr>
          <w:p w:rsidR="00A23C2E" w:rsidRDefault="00E22B8A">
            <w:pPr>
              <w:spacing w:line="276" w:lineRule="auto"/>
              <w:jc w:val="center"/>
            </w:pPr>
            <w:r>
              <w:rPr>
                <w:b/>
                <w:sz w:val="24"/>
              </w:rPr>
              <w:t>Vai trò</w:t>
            </w:r>
          </w:p>
        </w:tc>
      </w:tr>
      <w:tr w:rsidR="00A23C2E">
        <w:trPr>
          <w:jc w:val="center"/>
        </w:trPr>
        <w:tc>
          <w:tcPr>
            <w:tcW w:w="4702" w:type="dxa"/>
            <w:vAlign w:val="center"/>
          </w:tcPr>
          <w:p w:rsidR="00A23C2E" w:rsidRDefault="00E22B8A">
            <w:pPr>
              <w:spacing w:line="276" w:lineRule="auto"/>
            </w:pPr>
            <w:r>
              <w:rPr>
                <w:sz w:val="24"/>
              </w:rPr>
              <w:t>expr</w:t>
            </w:r>
            <w:r>
              <w:rPr>
                <w:sz w:val="24"/>
              </w:rPr>
              <w:t>ess</w:t>
            </w:r>
          </w:p>
        </w:tc>
        <w:tc>
          <w:tcPr>
            <w:tcW w:w="4702" w:type="dxa"/>
            <w:vAlign w:val="center"/>
          </w:tcPr>
          <w:p w:rsidR="00A23C2E" w:rsidRDefault="00E22B8A">
            <w:pPr>
              <w:spacing w:line="276" w:lineRule="auto"/>
            </w:pPr>
            <w:r>
              <w:rPr>
                <w:sz w:val="24"/>
              </w:rPr>
              <w:t>Xây dựng REST API và định tuyến request.</w:t>
            </w:r>
          </w:p>
        </w:tc>
      </w:tr>
      <w:tr w:rsidR="00A23C2E">
        <w:trPr>
          <w:jc w:val="center"/>
        </w:trPr>
        <w:tc>
          <w:tcPr>
            <w:tcW w:w="4702" w:type="dxa"/>
            <w:vAlign w:val="center"/>
          </w:tcPr>
          <w:p w:rsidR="00A23C2E" w:rsidRDefault="00E22B8A">
            <w:pPr>
              <w:spacing w:line="276" w:lineRule="auto"/>
            </w:pPr>
            <w:r>
              <w:rPr>
                <w:sz w:val="24"/>
              </w:rPr>
              <w:t>mysql2</w:t>
            </w:r>
          </w:p>
        </w:tc>
        <w:tc>
          <w:tcPr>
            <w:tcW w:w="4702" w:type="dxa"/>
            <w:vAlign w:val="center"/>
          </w:tcPr>
          <w:p w:rsidR="00A23C2E" w:rsidRDefault="00E22B8A">
            <w:pPr>
              <w:spacing w:line="276" w:lineRule="auto"/>
            </w:pPr>
            <w:r>
              <w:rPr>
                <w:sz w:val="24"/>
              </w:rPr>
              <w:t>Kết nối Backend Server với cơ sở dữ liệu MySQL.</w:t>
            </w:r>
          </w:p>
        </w:tc>
      </w:tr>
      <w:tr w:rsidR="00A23C2E">
        <w:trPr>
          <w:jc w:val="center"/>
        </w:trPr>
        <w:tc>
          <w:tcPr>
            <w:tcW w:w="4702" w:type="dxa"/>
            <w:vAlign w:val="center"/>
          </w:tcPr>
          <w:p w:rsidR="00A23C2E" w:rsidRDefault="00E22B8A">
            <w:pPr>
              <w:spacing w:line="276" w:lineRule="auto"/>
            </w:pPr>
            <w:r>
              <w:rPr>
                <w:sz w:val="24"/>
              </w:rPr>
              <w:t>jsonwebtoken</w:t>
            </w:r>
          </w:p>
        </w:tc>
        <w:tc>
          <w:tcPr>
            <w:tcW w:w="4702" w:type="dxa"/>
            <w:vAlign w:val="center"/>
          </w:tcPr>
          <w:p w:rsidR="00A23C2E" w:rsidRDefault="00E22B8A">
            <w:pPr>
              <w:spacing w:line="276" w:lineRule="auto"/>
            </w:pPr>
            <w:r>
              <w:rPr>
                <w:sz w:val="24"/>
              </w:rPr>
              <w:t>Tạo và kiểm tra JWT phục vụ xác thực người dùng.</w:t>
            </w:r>
          </w:p>
        </w:tc>
      </w:tr>
      <w:tr w:rsidR="00A23C2E">
        <w:trPr>
          <w:jc w:val="center"/>
        </w:trPr>
        <w:tc>
          <w:tcPr>
            <w:tcW w:w="4702" w:type="dxa"/>
            <w:vAlign w:val="center"/>
          </w:tcPr>
          <w:p w:rsidR="00A23C2E" w:rsidRDefault="00E22B8A">
            <w:pPr>
              <w:spacing w:line="276" w:lineRule="auto"/>
            </w:pPr>
            <w:r>
              <w:rPr>
                <w:sz w:val="24"/>
              </w:rPr>
              <w:t>bcryptjs</w:t>
            </w:r>
          </w:p>
        </w:tc>
        <w:tc>
          <w:tcPr>
            <w:tcW w:w="4702" w:type="dxa"/>
            <w:vAlign w:val="center"/>
          </w:tcPr>
          <w:p w:rsidR="00A23C2E" w:rsidRDefault="00E22B8A">
            <w:pPr>
              <w:spacing w:line="276" w:lineRule="auto"/>
            </w:pPr>
            <w:r>
              <w:rPr>
                <w:sz w:val="24"/>
              </w:rPr>
              <w:t>Mã hóa mật khẩu người dùng trước khi lưu trữ.</w:t>
            </w:r>
          </w:p>
        </w:tc>
      </w:tr>
      <w:tr w:rsidR="00A23C2E">
        <w:trPr>
          <w:jc w:val="center"/>
        </w:trPr>
        <w:tc>
          <w:tcPr>
            <w:tcW w:w="4702" w:type="dxa"/>
            <w:vAlign w:val="center"/>
          </w:tcPr>
          <w:p w:rsidR="00A23C2E" w:rsidRDefault="00E22B8A">
            <w:pPr>
              <w:spacing w:line="276" w:lineRule="auto"/>
            </w:pPr>
            <w:r>
              <w:rPr>
                <w:sz w:val="24"/>
              </w:rPr>
              <w:t>zod</w:t>
            </w:r>
          </w:p>
        </w:tc>
        <w:tc>
          <w:tcPr>
            <w:tcW w:w="4702" w:type="dxa"/>
            <w:vAlign w:val="center"/>
          </w:tcPr>
          <w:p w:rsidR="00A23C2E" w:rsidRDefault="00E22B8A">
            <w:pPr>
              <w:spacing w:line="276" w:lineRule="auto"/>
            </w:pPr>
            <w:r>
              <w:rPr>
                <w:sz w:val="24"/>
              </w:rPr>
              <w:t xml:space="preserve">Kiểm tra dữ liệu đầu vào theo </w:t>
            </w:r>
            <w:r>
              <w:rPr>
                <w:sz w:val="24"/>
              </w:rPr>
              <w:t>schema.</w:t>
            </w:r>
          </w:p>
        </w:tc>
      </w:tr>
      <w:tr w:rsidR="00A23C2E">
        <w:trPr>
          <w:jc w:val="center"/>
        </w:trPr>
        <w:tc>
          <w:tcPr>
            <w:tcW w:w="4702" w:type="dxa"/>
            <w:vAlign w:val="center"/>
          </w:tcPr>
          <w:p w:rsidR="00A23C2E" w:rsidRDefault="00E22B8A">
            <w:pPr>
              <w:spacing w:line="276" w:lineRule="auto"/>
            </w:pPr>
            <w:r>
              <w:rPr>
                <w:sz w:val="24"/>
              </w:rPr>
              <w:t>helmet</w:t>
            </w:r>
          </w:p>
        </w:tc>
        <w:tc>
          <w:tcPr>
            <w:tcW w:w="4702" w:type="dxa"/>
            <w:vAlign w:val="center"/>
          </w:tcPr>
          <w:p w:rsidR="00A23C2E" w:rsidRDefault="00E22B8A">
            <w:pPr>
              <w:spacing w:line="276" w:lineRule="auto"/>
            </w:pPr>
            <w:r>
              <w:rPr>
                <w:sz w:val="24"/>
              </w:rPr>
              <w:t>Tăng cường một số cấu hình bảo mật HTTP.</w:t>
            </w:r>
          </w:p>
        </w:tc>
      </w:tr>
      <w:tr w:rsidR="00A23C2E">
        <w:trPr>
          <w:jc w:val="center"/>
        </w:trPr>
        <w:tc>
          <w:tcPr>
            <w:tcW w:w="4702" w:type="dxa"/>
            <w:vAlign w:val="center"/>
          </w:tcPr>
          <w:p w:rsidR="00A23C2E" w:rsidRDefault="00E22B8A">
            <w:pPr>
              <w:spacing w:line="276" w:lineRule="auto"/>
            </w:pPr>
            <w:r>
              <w:rPr>
                <w:sz w:val="24"/>
              </w:rPr>
              <w:t>cors</w:t>
            </w:r>
          </w:p>
        </w:tc>
        <w:tc>
          <w:tcPr>
            <w:tcW w:w="4702" w:type="dxa"/>
            <w:vAlign w:val="center"/>
          </w:tcPr>
          <w:p w:rsidR="00A23C2E" w:rsidRDefault="00E22B8A">
            <w:pPr>
              <w:spacing w:line="276" w:lineRule="auto"/>
            </w:pPr>
            <w:r>
              <w:rPr>
                <w:sz w:val="24"/>
              </w:rPr>
              <w:t>Cho phép cấu hình truy cập API từ client.</w:t>
            </w:r>
          </w:p>
        </w:tc>
      </w:tr>
      <w:tr w:rsidR="00A23C2E">
        <w:trPr>
          <w:jc w:val="center"/>
        </w:trPr>
        <w:tc>
          <w:tcPr>
            <w:tcW w:w="4702" w:type="dxa"/>
            <w:vAlign w:val="center"/>
          </w:tcPr>
          <w:p w:rsidR="00A23C2E" w:rsidRDefault="00E22B8A">
            <w:pPr>
              <w:spacing w:line="276" w:lineRule="auto"/>
            </w:pPr>
            <w:r>
              <w:rPr>
                <w:sz w:val="24"/>
              </w:rPr>
              <w:t>morgan</w:t>
            </w:r>
          </w:p>
        </w:tc>
        <w:tc>
          <w:tcPr>
            <w:tcW w:w="4702" w:type="dxa"/>
            <w:vAlign w:val="center"/>
          </w:tcPr>
          <w:p w:rsidR="00A23C2E" w:rsidRDefault="00E22B8A">
            <w:pPr>
              <w:spacing w:line="276" w:lineRule="auto"/>
            </w:pPr>
            <w:r>
              <w:rPr>
                <w:sz w:val="24"/>
              </w:rPr>
              <w:t>Ghi log request trong quá trình phát triển và kiểm thử.</w:t>
            </w:r>
          </w:p>
        </w:tc>
      </w:tr>
      <w:tr w:rsidR="00A23C2E">
        <w:trPr>
          <w:jc w:val="center"/>
        </w:trPr>
        <w:tc>
          <w:tcPr>
            <w:tcW w:w="4702" w:type="dxa"/>
            <w:vAlign w:val="center"/>
          </w:tcPr>
          <w:p w:rsidR="00A23C2E" w:rsidRDefault="00E22B8A">
            <w:pPr>
              <w:spacing w:line="276" w:lineRule="auto"/>
            </w:pPr>
            <w:r>
              <w:rPr>
                <w:sz w:val="24"/>
              </w:rPr>
              <w:t>multer</w:t>
            </w:r>
          </w:p>
        </w:tc>
        <w:tc>
          <w:tcPr>
            <w:tcW w:w="4702" w:type="dxa"/>
            <w:vAlign w:val="center"/>
          </w:tcPr>
          <w:p w:rsidR="00A23C2E" w:rsidRDefault="00E22B8A">
            <w:pPr>
              <w:spacing w:line="276" w:lineRule="auto"/>
            </w:pPr>
            <w:r>
              <w:rPr>
                <w:sz w:val="24"/>
              </w:rPr>
              <w:t>Hỗ trợ upload tệp như ảnh đại diện hoặc ảnh đánh giá.</w:t>
            </w:r>
          </w:p>
        </w:tc>
      </w:tr>
    </w:tbl>
    <w:p w:rsidR="00A23C2E" w:rsidRDefault="00E22B8A">
      <w:pPr>
        <w:spacing w:after="120" w:line="276" w:lineRule="auto"/>
        <w:jc w:val="center"/>
      </w:pPr>
      <w:r>
        <w:rPr>
          <w:i/>
          <w:sz w:val="24"/>
        </w:rPr>
        <w:t xml:space="preserve">Bảng 1.2. Một số thư </w:t>
      </w:r>
      <w:r>
        <w:rPr>
          <w:i/>
          <w:sz w:val="24"/>
        </w:rPr>
        <w:t>viện chính của Backend Node.js</w:t>
      </w:r>
    </w:p>
    <w:p w:rsidR="00A23C2E" w:rsidRDefault="00E22B8A">
      <w:pPr>
        <w:keepNext/>
        <w:spacing w:before="80"/>
      </w:pPr>
      <w:r>
        <w:rPr>
          <w:b/>
          <w:i/>
        </w:rPr>
        <w:t>1.4.3. MySQL</w:t>
      </w:r>
    </w:p>
    <w:p w:rsidR="00A23C2E" w:rsidRDefault="00E22B8A">
      <w:pPr>
        <w:ind w:firstLine="709"/>
        <w:jc w:val="both"/>
      </w:pPr>
      <w:r>
        <w:t>MySQL là hệ quản trị cơ sở dữ liệu quan hệ được sử dụng phổ biến trong các hệ thống web và ứng dụng client-server. Dữ liệu trong MySQL được tổ chức thành các bảng, mỗi bảng gồm các dòng và cột. Các bảng có thể li</w:t>
      </w:r>
      <w:r>
        <w:t>ên kết với nhau thông qua khóa chính và khóa ngoại, giúp dữ liệu được lưu trữ có cấu trúc, dễ truy vấn và hạn chế trùng lặp.</w:t>
      </w:r>
    </w:p>
    <w:p w:rsidR="00A23C2E" w:rsidRDefault="00E22B8A">
      <w:pPr>
        <w:ind w:firstLine="709"/>
        <w:jc w:val="both"/>
      </w:pPr>
      <w:r>
        <w:t>Trong đề tài, MySQL được sử dụng làm cơ sở dữ liệu chính để lưu trữ dữ liệu của hệ thống UNU Trip. Tên cơ sở dữ liệu mặc định trong</w:t>
      </w:r>
      <w:r>
        <w:t xml:space="preserve"> cấu hình backend là unudata. Backend Node.js kết nối đến MySQL thông qua thư viện mysql2, sau đó thực hiện các thao tác thêm, sửa, xóa, tìm kiếm và truy vấn dữ liệu phục vụ cho ứng dụng Android.</w:t>
      </w:r>
    </w:p>
    <w:p w:rsidR="00A23C2E" w:rsidRDefault="00E22B8A">
      <w:pPr>
        <w:ind w:firstLine="709"/>
        <w:jc w:val="both"/>
      </w:pPr>
      <w:r>
        <w:t>Dữ liệu lưu trong MySQL bao gồm các nhóm chính như tài khoản</w:t>
      </w:r>
      <w:r>
        <w:t xml:space="preserve"> người dùng, địa điểm du lịch, hình ảnh địa điểm, đánh giá, yêu thích, lịch trình, ngày trong lịch trình, địa </w:t>
      </w:r>
      <w:r>
        <w:lastRenderedPageBreak/>
        <w:t>điểm thuộc lịch trình và một số bảng phục vụ RAG như dữ liệu tri thức hoặc ánh xạ địa điểm. Việc lưu dữ liệu tập trung trên MySQL giúp ứng dụng An</w:t>
      </w:r>
      <w:r>
        <w:t>droid không phải lưu toàn bộ dữ liệu trên thiết bị, đồng thời đảm bảo người dùng có thể truy cập dữ liệu cá nhân của mình thông qua tài khoản.</w:t>
      </w:r>
    </w:p>
    <w:p w:rsidR="00A23C2E" w:rsidRDefault="00E22B8A">
      <w:pPr>
        <w:ind w:firstLine="709"/>
        <w:jc w:val="both"/>
      </w:pPr>
      <w:r>
        <w:t>Vai trò của MySQL trong hệ thống gồm:</w:t>
      </w:r>
    </w:p>
    <w:p w:rsidR="00A23C2E" w:rsidRDefault="00E22B8A">
      <w:pPr>
        <w:spacing w:after="40"/>
        <w:ind w:left="709" w:hanging="283"/>
        <w:jc w:val="both"/>
      </w:pPr>
      <w:r>
        <w:t>- Lưu trữ thông tin tài khoản, hồ sơ và sở thích người dùng.</w:t>
      </w:r>
    </w:p>
    <w:p w:rsidR="00A23C2E" w:rsidRDefault="00E22B8A">
      <w:pPr>
        <w:spacing w:after="40"/>
        <w:ind w:left="709" w:hanging="283"/>
        <w:jc w:val="both"/>
      </w:pPr>
      <w:r>
        <w:t>- Quản lý danh</w:t>
      </w:r>
      <w:r>
        <w:t xml:space="preserve"> sách địa điểm du lịch và thông tin chi tiết địa điểm.</w:t>
      </w:r>
    </w:p>
    <w:p w:rsidR="00A23C2E" w:rsidRDefault="00E22B8A">
      <w:pPr>
        <w:spacing w:after="40"/>
        <w:ind w:left="709" w:hanging="283"/>
        <w:jc w:val="both"/>
      </w:pPr>
      <w:r>
        <w:t>- Lưu các đánh giá, nhận xét và hình ảnh liên quan đến địa điểm.</w:t>
      </w:r>
    </w:p>
    <w:p w:rsidR="00A23C2E" w:rsidRDefault="00E22B8A">
      <w:pPr>
        <w:spacing w:after="40"/>
        <w:ind w:left="709" w:hanging="283"/>
        <w:jc w:val="both"/>
      </w:pPr>
      <w:r>
        <w:t>- Lưu thông tin yêu thích của người dùng đối với từng địa điểm.</w:t>
      </w:r>
    </w:p>
    <w:p w:rsidR="00A23C2E" w:rsidRDefault="00E22B8A">
      <w:pPr>
        <w:spacing w:after="40"/>
        <w:ind w:left="709" w:hanging="283"/>
        <w:jc w:val="both"/>
      </w:pPr>
      <w:r>
        <w:t>- Quản lý lịch trình du lịch và các địa điểm trong từng ngày của lịch tr</w:t>
      </w:r>
      <w:r>
        <w:t>ình.</w:t>
      </w:r>
    </w:p>
    <w:p w:rsidR="00A23C2E" w:rsidRDefault="00E22B8A">
      <w:pPr>
        <w:spacing w:after="40"/>
        <w:ind w:left="709" w:hanging="283"/>
        <w:jc w:val="both"/>
      </w:pPr>
      <w:r>
        <w:t>- Cung cấp dữ liệu nguồn để backend và RAG service truy xuất khi gợi ý lịch trình hoặc trả lời chatbot.</w:t>
      </w:r>
    </w:p>
    <w:p w:rsidR="00A23C2E" w:rsidRDefault="00E22B8A">
      <w:pPr>
        <w:ind w:firstLine="709"/>
        <w:jc w:val="both"/>
      </w:pPr>
      <w:r>
        <w:t>Khi thiết kế cơ sở dữ liệu cho hệ thống du lịch, cần đảm bảo các bảng được tổ chức hợp lý và phản ánh đúng quan hệ nghiệp vụ. Ví dụ, một người dùng</w:t>
      </w:r>
      <w:r>
        <w:t xml:space="preserve"> có thể có nhiều lịch trình; một lịch trình có thể gồm nhiều ngày; mỗi ngày có thể chứa nhiều địa điểm; một địa điểm có thể có nhiều đánh giá và được nhiều người dùng yêu thích. Việc xác định đúng quan hệ này giúp quá trình truy vấn dữ liệu ổn định và giảm</w:t>
      </w:r>
      <w:r>
        <w:t xml:space="preserve"> sai lệch trong quá trình xử lý.</w:t>
      </w:r>
    </w:p>
    <w:p w:rsidR="00A23C2E" w:rsidRDefault="00E22B8A">
      <w:pPr>
        <w:keepNext/>
        <w:spacing w:before="80"/>
      </w:pPr>
      <w:r>
        <w:rPr>
          <w:b/>
          <w:i/>
        </w:rPr>
        <w:t>1.4.4. XAMPP</w:t>
      </w:r>
    </w:p>
    <w:p w:rsidR="00A23C2E" w:rsidRDefault="00E22B8A">
      <w:pPr>
        <w:ind w:firstLine="709"/>
        <w:jc w:val="both"/>
      </w:pPr>
      <w:r>
        <w:t>XAMPP là bộ công cụ hỗ trợ thiết lập môi trường phát triển web trên máy tính cá nhân. XAMPP tích hợp sẵn nhiều thành phần như Apache, MySQL/MariaDB, PHP và phpMyAdmin. Nhờ đó, người phát triển có thể nhanh chón</w:t>
      </w:r>
      <w:r>
        <w:t>g khởi chạy môi trường cơ sở dữ liệu và quản lý dữ liệu trên localhost mà không cần cài đặt, cấu hình từng thành phần riêng lẻ.</w:t>
      </w:r>
    </w:p>
    <w:p w:rsidR="00A23C2E" w:rsidRDefault="00E22B8A">
      <w:pPr>
        <w:ind w:firstLine="709"/>
        <w:jc w:val="both"/>
      </w:pPr>
      <w:r>
        <w:t>Trong đề tài UNU Trip, XAMPP được sử dụng chủ yếu để chạy dịch vụ MySQL và quản lý cơ sở dữ liệu trong quá trình phát triển, kiể</w:t>
      </w:r>
      <w:r>
        <w:t>m thử. Backend chính của hệ thống không phải Apache hay PHP mà là Node.js/Express. Vì vậy, XAMPP đóng vai trò là công cụ hỗ trợ môi trường dữ liệu local, giúp khởi động MySQL và sử dụng phpMyAdmin để quan sát, import, export hoặc chỉnh sửa dữ liệu.</w:t>
      </w:r>
    </w:p>
    <w:p w:rsidR="00A23C2E" w:rsidRDefault="00E22B8A">
      <w:pPr>
        <w:ind w:firstLine="709"/>
        <w:jc w:val="both"/>
      </w:pPr>
      <w:r>
        <w:lastRenderedPageBreak/>
        <w:t>Việc sử</w:t>
      </w:r>
      <w:r>
        <w:t xml:space="preserve"> dụng XAMPP phù hợp với phạm vi đồ án tốt nghiệp vì dễ cài đặt, dễ sử dụng và thuận tiện khi demo trên máy cá nhân. Khi cần chuyển project sang máy khác, người phát triển có thể cài đặt XAMPP, khởi động MySQL, import database unudata và chạy backend Node.j</w:t>
      </w:r>
      <w:r>
        <w:t>s để phục vụ ứng dụng Android. Cách làm này giúp giảm thời gian cấu hình môi trường và hạn chế lỗi phát sinh khi thiết lập cơ sở dữ liệu.</w:t>
      </w:r>
    </w:p>
    <w:tbl>
      <w:tblPr>
        <w:tblStyle w:val="TableGrid"/>
        <w:tblW w:w="0" w:type="auto"/>
        <w:jc w:val="center"/>
        <w:tblLook w:val="04A0" w:firstRow="1" w:lastRow="0" w:firstColumn="1" w:lastColumn="0" w:noHBand="0" w:noVBand="1"/>
      </w:tblPr>
      <w:tblGrid>
        <w:gridCol w:w="4702"/>
        <w:gridCol w:w="4702"/>
      </w:tblGrid>
      <w:tr w:rsidR="00A23C2E">
        <w:trPr>
          <w:jc w:val="center"/>
        </w:trPr>
        <w:tc>
          <w:tcPr>
            <w:tcW w:w="4702" w:type="dxa"/>
            <w:shd w:val="clear" w:color="auto" w:fill="D9EAF7"/>
            <w:vAlign w:val="center"/>
          </w:tcPr>
          <w:p w:rsidR="00A23C2E" w:rsidRDefault="00E22B8A">
            <w:pPr>
              <w:spacing w:line="276" w:lineRule="auto"/>
              <w:jc w:val="center"/>
            </w:pPr>
            <w:r>
              <w:rPr>
                <w:b/>
                <w:sz w:val="24"/>
              </w:rPr>
              <w:t>Thành phần</w:t>
            </w:r>
          </w:p>
        </w:tc>
        <w:tc>
          <w:tcPr>
            <w:tcW w:w="4702" w:type="dxa"/>
            <w:shd w:val="clear" w:color="auto" w:fill="D9EAF7"/>
            <w:vAlign w:val="center"/>
          </w:tcPr>
          <w:p w:rsidR="00A23C2E" w:rsidRDefault="00E22B8A">
            <w:pPr>
              <w:spacing w:line="276" w:lineRule="auto"/>
              <w:jc w:val="center"/>
            </w:pPr>
            <w:r>
              <w:rPr>
                <w:b/>
                <w:sz w:val="24"/>
              </w:rPr>
              <w:t>Vai trò trong quá trình phát triển</w:t>
            </w:r>
          </w:p>
        </w:tc>
      </w:tr>
      <w:tr w:rsidR="00A23C2E">
        <w:trPr>
          <w:jc w:val="center"/>
        </w:trPr>
        <w:tc>
          <w:tcPr>
            <w:tcW w:w="4702" w:type="dxa"/>
            <w:vAlign w:val="center"/>
          </w:tcPr>
          <w:p w:rsidR="00A23C2E" w:rsidRDefault="00E22B8A">
            <w:pPr>
              <w:spacing w:line="276" w:lineRule="auto"/>
            </w:pPr>
            <w:r>
              <w:rPr>
                <w:sz w:val="24"/>
              </w:rPr>
              <w:t>Apache</w:t>
            </w:r>
          </w:p>
        </w:tc>
        <w:tc>
          <w:tcPr>
            <w:tcW w:w="4702" w:type="dxa"/>
            <w:vAlign w:val="center"/>
          </w:tcPr>
          <w:p w:rsidR="00A23C2E" w:rsidRDefault="00E22B8A">
            <w:pPr>
              <w:spacing w:line="276" w:lineRule="auto"/>
            </w:pPr>
            <w:r>
              <w:rPr>
                <w:sz w:val="24"/>
              </w:rPr>
              <w:t xml:space="preserve">Máy chủ web cục bộ đi kèm XAMPP; không phải backend chính của </w:t>
            </w:r>
            <w:r>
              <w:rPr>
                <w:sz w:val="24"/>
              </w:rPr>
              <w:t>project nhưng hỗ trợ môi trường localhost.</w:t>
            </w:r>
          </w:p>
        </w:tc>
      </w:tr>
      <w:tr w:rsidR="00A23C2E">
        <w:trPr>
          <w:jc w:val="center"/>
        </w:trPr>
        <w:tc>
          <w:tcPr>
            <w:tcW w:w="4702" w:type="dxa"/>
            <w:vAlign w:val="center"/>
          </w:tcPr>
          <w:p w:rsidR="00A23C2E" w:rsidRDefault="00E22B8A">
            <w:pPr>
              <w:spacing w:line="276" w:lineRule="auto"/>
            </w:pPr>
            <w:r>
              <w:rPr>
                <w:sz w:val="24"/>
              </w:rPr>
              <w:t>MySQL/MariaDB</w:t>
            </w:r>
          </w:p>
        </w:tc>
        <w:tc>
          <w:tcPr>
            <w:tcW w:w="4702" w:type="dxa"/>
            <w:vAlign w:val="center"/>
          </w:tcPr>
          <w:p w:rsidR="00A23C2E" w:rsidRDefault="00E22B8A">
            <w:pPr>
              <w:spacing w:line="276" w:lineRule="auto"/>
            </w:pPr>
            <w:r>
              <w:rPr>
                <w:sz w:val="24"/>
              </w:rPr>
              <w:t>Dịch vụ cơ sở dữ liệu dùng để lưu dữ liệu của hệ thống UNU Trip.</w:t>
            </w:r>
          </w:p>
        </w:tc>
      </w:tr>
      <w:tr w:rsidR="00A23C2E">
        <w:trPr>
          <w:jc w:val="center"/>
        </w:trPr>
        <w:tc>
          <w:tcPr>
            <w:tcW w:w="4702" w:type="dxa"/>
            <w:vAlign w:val="center"/>
          </w:tcPr>
          <w:p w:rsidR="00A23C2E" w:rsidRDefault="00E22B8A">
            <w:pPr>
              <w:spacing w:line="276" w:lineRule="auto"/>
            </w:pPr>
            <w:r>
              <w:rPr>
                <w:sz w:val="24"/>
              </w:rPr>
              <w:t>phpMyAdmin</w:t>
            </w:r>
          </w:p>
        </w:tc>
        <w:tc>
          <w:tcPr>
            <w:tcW w:w="4702" w:type="dxa"/>
            <w:vAlign w:val="center"/>
          </w:tcPr>
          <w:p w:rsidR="00A23C2E" w:rsidRDefault="00E22B8A">
            <w:pPr>
              <w:spacing w:line="276" w:lineRule="auto"/>
            </w:pPr>
            <w:r>
              <w:rPr>
                <w:sz w:val="24"/>
              </w:rPr>
              <w:t>Giao diện web quản lý cơ sở dữ liệu, bảng dữ liệu và câu lệnh SQL.</w:t>
            </w:r>
          </w:p>
        </w:tc>
      </w:tr>
      <w:tr w:rsidR="00A23C2E">
        <w:trPr>
          <w:jc w:val="center"/>
        </w:trPr>
        <w:tc>
          <w:tcPr>
            <w:tcW w:w="4702" w:type="dxa"/>
            <w:vAlign w:val="center"/>
          </w:tcPr>
          <w:p w:rsidR="00A23C2E" w:rsidRDefault="00E22B8A">
            <w:pPr>
              <w:spacing w:line="276" w:lineRule="auto"/>
            </w:pPr>
            <w:r>
              <w:rPr>
                <w:sz w:val="24"/>
              </w:rPr>
              <w:t>XAMPP Control Panel</w:t>
            </w:r>
          </w:p>
        </w:tc>
        <w:tc>
          <w:tcPr>
            <w:tcW w:w="4702" w:type="dxa"/>
            <w:vAlign w:val="center"/>
          </w:tcPr>
          <w:p w:rsidR="00A23C2E" w:rsidRDefault="00E22B8A">
            <w:pPr>
              <w:spacing w:line="276" w:lineRule="auto"/>
            </w:pPr>
            <w:r>
              <w:rPr>
                <w:sz w:val="24"/>
              </w:rPr>
              <w:t>Bật/tắt nhanh các dịch vụ như Apa</w:t>
            </w:r>
            <w:r>
              <w:rPr>
                <w:sz w:val="24"/>
              </w:rPr>
              <w:t>che và MySQL, theo dõi trạng thái và log lỗi.</w:t>
            </w:r>
          </w:p>
        </w:tc>
      </w:tr>
    </w:tbl>
    <w:p w:rsidR="00A23C2E" w:rsidRDefault="00E22B8A">
      <w:pPr>
        <w:spacing w:after="120" w:line="276" w:lineRule="auto"/>
        <w:jc w:val="center"/>
      </w:pPr>
      <w:r>
        <w:rPr>
          <w:i/>
          <w:sz w:val="24"/>
        </w:rPr>
        <w:t>Bảng 1.3. Các thành phần chính của XAMPP</w:t>
      </w:r>
    </w:p>
    <w:p w:rsidR="00A23C2E" w:rsidRDefault="00E22B8A">
      <w:pPr>
        <w:keepNext/>
        <w:spacing w:before="80"/>
      </w:pPr>
      <w:r>
        <w:rPr>
          <w:b/>
          <w:i/>
        </w:rPr>
        <w:t>1.4.5. FastAPI và Retrieval-Augmented Generation (RAG)</w:t>
      </w:r>
    </w:p>
    <w:p w:rsidR="00A23C2E" w:rsidRDefault="00E22B8A">
      <w:pPr>
        <w:ind w:firstLine="709"/>
        <w:jc w:val="both"/>
      </w:pPr>
      <w:r>
        <w:t xml:space="preserve">FastAPI là framework Python dùng để xây dựng API hiệu năng cao, hỗ trợ khai báo dữ liệu bằng Pydantic và tự động </w:t>
      </w:r>
      <w:r>
        <w:t>sinh tài liệu API. FastAPI phù hợp với các dịch vụ độc lập cần xử lý request nhanh, rõ cấu trúc và dễ tích hợp với các hệ thống khác. Trong đề tài, FastAPI được sử dụng để xây dựng dịch vụ RAG/AI chạy độc lập với Backend Node.js.</w:t>
      </w:r>
    </w:p>
    <w:p w:rsidR="00A23C2E" w:rsidRDefault="00E22B8A">
      <w:pPr>
        <w:ind w:firstLine="709"/>
        <w:jc w:val="both"/>
      </w:pPr>
      <w:r>
        <w:t>Retrieval-Augmented Genera</w:t>
      </w:r>
      <w:r>
        <w:t>tion (RAG) là phương pháp kết hợp truy xuất dữ liệu với khả năng sinh phản hồi của mô hình AI. Thay vì để AI trả lời hoàn toàn dựa trên kiến thức chung, hệ thống sẽ truy xuất các dữ liệu liên quan từ nguồn dữ liệu của ứng dụng, sau đó đưa vào ngữ cảnh để A</w:t>
      </w:r>
      <w:r>
        <w:t>I tạo phản hồi. Cách làm này đặc biệt phù hợp với hệ thống du lịch vì phản hồi của chatbot và lịch trình gợi ý cần bám sát danh sách địa điểm thực tế có trong cơ sở dữ liệu.</w:t>
      </w:r>
    </w:p>
    <w:p w:rsidR="00A23C2E" w:rsidRDefault="00E22B8A">
      <w:pPr>
        <w:ind w:firstLine="709"/>
        <w:jc w:val="both"/>
      </w:pPr>
      <w:r>
        <w:t xml:space="preserve">Trong hệ thống UNU Trip, dịch vụ RAG được xây dựng bằng FastAPI và chạy như một </w:t>
      </w:r>
      <w:r>
        <w:t xml:space="preserve">service riêng. Backend Node.js có thể gọi sang dịch vụ này thông qua các endpoint phục vụ chatbot, truy xuất địa điểm hoặc gợi ý lịch trình. Dịch vụ RAG sử dụng </w:t>
      </w:r>
      <w:r>
        <w:lastRenderedPageBreak/>
        <w:t xml:space="preserve">dữ liệu địa điểm làm nguồn tri thức, hỗ trợ quá trình tìm kiếm thông tin liên quan và tạo phản </w:t>
      </w:r>
      <w:r>
        <w:t>hồi cho người dùng.</w:t>
      </w:r>
    </w:p>
    <w:p w:rsidR="00A23C2E" w:rsidRDefault="00E22B8A">
      <w:pPr>
        <w:ind w:firstLine="709"/>
        <w:jc w:val="both"/>
      </w:pPr>
      <w:r>
        <w:t xml:space="preserve">Về cấu hình AI, service RAG có hỗ trợ cấu hình mô hình Gemini thông qua biến môi trường. Tuy nhiên, trong môi trường phát triển, hệ thống vẫn có cơ chế mock hoặc fallback để đảm bảo các luồng xử lý có thể hoạt động ngay cả khi chưa bật </w:t>
      </w:r>
      <w:r>
        <w:t>mô hình AI thật. Khi viết báo cáo và demo, cần trình bày rõ điều này để tránh khẳng định quá mức rằng mọi phản hồi luôn được sinh trực tiếp từ mô hình Gemini trong mọi môi trường chạy.</w:t>
      </w:r>
    </w:p>
    <w:p w:rsidR="00A23C2E" w:rsidRDefault="00E22B8A">
      <w:pPr>
        <w:ind w:firstLine="709"/>
        <w:jc w:val="both"/>
      </w:pPr>
      <w:r>
        <w:t>Ý nghĩa của RAG trong đề tài gồm:</w:t>
      </w:r>
    </w:p>
    <w:p w:rsidR="00A23C2E" w:rsidRDefault="00E22B8A">
      <w:pPr>
        <w:spacing w:after="40"/>
        <w:ind w:left="709" w:hanging="283"/>
        <w:jc w:val="both"/>
      </w:pPr>
      <w:r>
        <w:t>- Giúp chatbot trả lời dựa trên dữ li</w:t>
      </w:r>
      <w:r>
        <w:t>ệu địa điểm của hệ thống thay vì trả lời chung chung.</w:t>
      </w:r>
    </w:p>
    <w:p w:rsidR="00A23C2E" w:rsidRDefault="00E22B8A">
      <w:pPr>
        <w:spacing w:after="40"/>
        <w:ind w:left="709" w:hanging="283"/>
        <w:jc w:val="both"/>
      </w:pPr>
      <w:r>
        <w:t>- Hỗ trợ gợi ý lịch trình phù hợp hơn với dữ liệu thực tế đang có.</w:t>
      </w:r>
    </w:p>
    <w:p w:rsidR="00A23C2E" w:rsidRDefault="00E22B8A">
      <w:pPr>
        <w:spacing w:after="40"/>
        <w:ind w:left="709" w:hanging="283"/>
        <w:jc w:val="both"/>
      </w:pPr>
      <w:r>
        <w:t>- Cho phép cập nhật dữ liệu tri thức bằng cách cập nhật cơ sở dữ liệu mà không cần huấn luyện lại mô hình AI.</w:t>
      </w:r>
    </w:p>
    <w:p w:rsidR="00A23C2E" w:rsidRDefault="00E22B8A">
      <w:pPr>
        <w:spacing w:after="40"/>
        <w:ind w:left="709" w:hanging="283"/>
        <w:jc w:val="both"/>
      </w:pPr>
      <w:r>
        <w:t>- Tách riêng phần xử lý A</w:t>
      </w:r>
      <w:r>
        <w:t>I khỏi backend chính, giúp hệ thống dễ bảo trì và mở rộng.</w:t>
      </w:r>
    </w:p>
    <w:p w:rsidR="00A23C2E" w:rsidRDefault="00E22B8A">
      <w:pPr>
        <w:spacing w:after="40"/>
        <w:ind w:left="709" w:hanging="283"/>
        <w:jc w:val="both"/>
      </w:pPr>
      <w:r>
        <w:t>- Tăng tính thực tiễn của ứng dụng du lịch thông minh khi kết hợp dữ liệu địa điểm với khả năng tư vấn tự động.</w:t>
      </w:r>
    </w:p>
    <w:tbl>
      <w:tblPr>
        <w:tblStyle w:val="TableGrid"/>
        <w:tblW w:w="0" w:type="auto"/>
        <w:jc w:val="center"/>
        <w:tblLook w:val="04A0" w:firstRow="1" w:lastRow="0" w:firstColumn="1" w:lastColumn="0" w:noHBand="0" w:noVBand="1"/>
      </w:tblPr>
      <w:tblGrid>
        <w:gridCol w:w="4702"/>
        <w:gridCol w:w="4702"/>
      </w:tblGrid>
      <w:tr w:rsidR="00A23C2E">
        <w:trPr>
          <w:jc w:val="center"/>
        </w:trPr>
        <w:tc>
          <w:tcPr>
            <w:tcW w:w="4702" w:type="dxa"/>
            <w:shd w:val="clear" w:color="auto" w:fill="D9EAF7"/>
            <w:vAlign w:val="center"/>
          </w:tcPr>
          <w:p w:rsidR="00A23C2E" w:rsidRDefault="00E22B8A">
            <w:pPr>
              <w:spacing w:line="276" w:lineRule="auto"/>
              <w:jc w:val="center"/>
            </w:pPr>
            <w:r>
              <w:rPr>
                <w:b/>
                <w:sz w:val="24"/>
              </w:rPr>
              <w:t>Thư viện/Công nghệ</w:t>
            </w:r>
          </w:p>
        </w:tc>
        <w:tc>
          <w:tcPr>
            <w:tcW w:w="4702" w:type="dxa"/>
            <w:shd w:val="clear" w:color="auto" w:fill="D9EAF7"/>
            <w:vAlign w:val="center"/>
          </w:tcPr>
          <w:p w:rsidR="00A23C2E" w:rsidRDefault="00E22B8A">
            <w:pPr>
              <w:spacing w:line="276" w:lineRule="auto"/>
              <w:jc w:val="center"/>
            </w:pPr>
            <w:r>
              <w:rPr>
                <w:b/>
                <w:sz w:val="24"/>
              </w:rPr>
              <w:t>Vai trò trong RAG Service</w:t>
            </w:r>
          </w:p>
        </w:tc>
      </w:tr>
      <w:tr w:rsidR="00A23C2E">
        <w:trPr>
          <w:jc w:val="center"/>
        </w:trPr>
        <w:tc>
          <w:tcPr>
            <w:tcW w:w="4702" w:type="dxa"/>
            <w:vAlign w:val="center"/>
          </w:tcPr>
          <w:p w:rsidR="00A23C2E" w:rsidRDefault="00E22B8A">
            <w:pPr>
              <w:spacing w:line="276" w:lineRule="auto"/>
            </w:pPr>
            <w:r>
              <w:rPr>
                <w:sz w:val="24"/>
              </w:rPr>
              <w:t>FastAPI</w:t>
            </w:r>
          </w:p>
        </w:tc>
        <w:tc>
          <w:tcPr>
            <w:tcW w:w="4702" w:type="dxa"/>
            <w:vAlign w:val="center"/>
          </w:tcPr>
          <w:p w:rsidR="00A23C2E" w:rsidRDefault="00E22B8A">
            <w:pPr>
              <w:spacing w:line="276" w:lineRule="auto"/>
            </w:pPr>
            <w:r>
              <w:rPr>
                <w:sz w:val="24"/>
              </w:rPr>
              <w:t xml:space="preserve">Xây dựng service RAG/AI độc </w:t>
            </w:r>
            <w:r>
              <w:rPr>
                <w:sz w:val="24"/>
              </w:rPr>
              <w:t>lập.</w:t>
            </w:r>
          </w:p>
        </w:tc>
      </w:tr>
      <w:tr w:rsidR="00A23C2E">
        <w:trPr>
          <w:jc w:val="center"/>
        </w:trPr>
        <w:tc>
          <w:tcPr>
            <w:tcW w:w="4702" w:type="dxa"/>
            <w:vAlign w:val="center"/>
          </w:tcPr>
          <w:p w:rsidR="00A23C2E" w:rsidRDefault="00E22B8A">
            <w:pPr>
              <w:spacing w:line="276" w:lineRule="auto"/>
            </w:pPr>
            <w:r>
              <w:rPr>
                <w:sz w:val="24"/>
              </w:rPr>
              <w:t>Uvicorn</w:t>
            </w:r>
          </w:p>
        </w:tc>
        <w:tc>
          <w:tcPr>
            <w:tcW w:w="4702" w:type="dxa"/>
            <w:vAlign w:val="center"/>
          </w:tcPr>
          <w:p w:rsidR="00A23C2E" w:rsidRDefault="00E22B8A">
            <w:pPr>
              <w:spacing w:line="276" w:lineRule="auto"/>
            </w:pPr>
            <w:r>
              <w:rPr>
                <w:sz w:val="24"/>
              </w:rPr>
              <w:t>Chạy ứng dụng FastAPI trong môi trường phát triển hoặc container.</w:t>
            </w:r>
          </w:p>
        </w:tc>
      </w:tr>
      <w:tr w:rsidR="00A23C2E">
        <w:trPr>
          <w:jc w:val="center"/>
        </w:trPr>
        <w:tc>
          <w:tcPr>
            <w:tcW w:w="4702" w:type="dxa"/>
            <w:vAlign w:val="center"/>
          </w:tcPr>
          <w:p w:rsidR="00A23C2E" w:rsidRDefault="00E22B8A">
            <w:pPr>
              <w:spacing w:line="276" w:lineRule="auto"/>
            </w:pPr>
            <w:r>
              <w:rPr>
                <w:sz w:val="24"/>
              </w:rPr>
              <w:t>Pydantic</w:t>
            </w:r>
          </w:p>
        </w:tc>
        <w:tc>
          <w:tcPr>
            <w:tcW w:w="4702" w:type="dxa"/>
            <w:vAlign w:val="center"/>
          </w:tcPr>
          <w:p w:rsidR="00A23C2E" w:rsidRDefault="00E22B8A">
            <w:pPr>
              <w:spacing w:line="276" w:lineRule="auto"/>
            </w:pPr>
            <w:r>
              <w:rPr>
                <w:sz w:val="24"/>
              </w:rPr>
              <w:t>Khai báo và kiểm tra dữ liệu request/response.</w:t>
            </w:r>
          </w:p>
        </w:tc>
      </w:tr>
      <w:tr w:rsidR="00A23C2E">
        <w:trPr>
          <w:jc w:val="center"/>
        </w:trPr>
        <w:tc>
          <w:tcPr>
            <w:tcW w:w="4702" w:type="dxa"/>
            <w:vAlign w:val="center"/>
          </w:tcPr>
          <w:p w:rsidR="00A23C2E" w:rsidRDefault="00E22B8A">
            <w:pPr>
              <w:spacing w:line="276" w:lineRule="auto"/>
            </w:pPr>
            <w:r>
              <w:rPr>
                <w:sz w:val="24"/>
              </w:rPr>
              <w:t>rank-bm25</w:t>
            </w:r>
          </w:p>
        </w:tc>
        <w:tc>
          <w:tcPr>
            <w:tcW w:w="4702" w:type="dxa"/>
            <w:vAlign w:val="center"/>
          </w:tcPr>
          <w:p w:rsidR="00A23C2E" w:rsidRDefault="00E22B8A">
            <w:pPr>
              <w:spacing w:line="276" w:lineRule="auto"/>
            </w:pPr>
            <w:r>
              <w:rPr>
                <w:sz w:val="24"/>
              </w:rPr>
              <w:t>Hỗ trợ truy xuất văn bản theo mô hình BM25.</w:t>
            </w:r>
          </w:p>
        </w:tc>
      </w:tr>
      <w:tr w:rsidR="00A23C2E">
        <w:trPr>
          <w:jc w:val="center"/>
        </w:trPr>
        <w:tc>
          <w:tcPr>
            <w:tcW w:w="4702" w:type="dxa"/>
            <w:vAlign w:val="center"/>
          </w:tcPr>
          <w:p w:rsidR="00A23C2E" w:rsidRDefault="00E22B8A">
            <w:pPr>
              <w:spacing w:line="276" w:lineRule="auto"/>
            </w:pPr>
            <w:r>
              <w:rPr>
                <w:sz w:val="24"/>
              </w:rPr>
              <w:t>scikit-learn</w:t>
            </w:r>
          </w:p>
        </w:tc>
        <w:tc>
          <w:tcPr>
            <w:tcW w:w="4702" w:type="dxa"/>
            <w:vAlign w:val="center"/>
          </w:tcPr>
          <w:p w:rsidR="00A23C2E" w:rsidRDefault="00E22B8A">
            <w:pPr>
              <w:spacing w:line="276" w:lineRule="auto"/>
            </w:pPr>
            <w:r>
              <w:rPr>
                <w:sz w:val="24"/>
              </w:rPr>
              <w:t>Hỗ trợ xử lý dữ liệu và truy xuất trong pipeline R</w:t>
            </w:r>
            <w:r>
              <w:rPr>
                <w:sz w:val="24"/>
              </w:rPr>
              <w:t>AG.</w:t>
            </w:r>
          </w:p>
        </w:tc>
      </w:tr>
      <w:tr w:rsidR="00A23C2E">
        <w:trPr>
          <w:jc w:val="center"/>
        </w:trPr>
        <w:tc>
          <w:tcPr>
            <w:tcW w:w="4702" w:type="dxa"/>
            <w:vAlign w:val="center"/>
          </w:tcPr>
          <w:p w:rsidR="00A23C2E" w:rsidRDefault="00E22B8A">
            <w:pPr>
              <w:spacing w:line="276" w:lineRule="auto"/>
            </w:pPr>
            <w:r>
              <w:rPr>
                <w:sz w:val="24"/>
              </w:rPr>
              <w:t>google-genai</w:t>
            </w:r>
          </w:p>
        </w:tc>
        <w:tc>
          <w:tcPr>
            <w:tcW w:w="4702" w:type="dxa"/>
            <w:vAlign w:val="center"/>
          </w:tcPr>
          <w:p w:rsidR="00A23C2E" w:rsidRDefault="00E22B8A">
            <w:pPr>
              <w:spacing w:line="276" w:lineRule="auto"/>
            </w:pPr>
            <w:r>
              <w:rPr>
                <w:sz w:val="24"/>
              </w:rPr>
              <w:t>Thư viện hỗ trợ kết nối mô hình Gemini khi được cấu hình.</w:t>
            </w:r>
          </w:p>
        </w:tc>
      </w:tr>
      <w:tr w:rsidR="00A23C2E">
        <w:trPr>
          <w:jc w:val="center"/>
        </w:trPr>
        <w:tc>
          <w:tcPr>
            <w:tcW w:w="4702" w:type="dxa"/>
            <w:vAlign w:val="center"/>
          </w:tcPr>
          <w:p w:rsidR="00A23C2E" w:rsidRDefault="00E22B8A">
            <w:pPr>
              <w:spacing w:line="276" w:lineRule="auto"/>
            </w:pPr>
            <w:r>
              <w:rPr>
                <w:sz w:val="24"/>
              </w:rPr>
              <w:t>Redis</w:t>
            </w:r>
          </w:p>
        </w:tc>
        <w:tc>
          <w:tcPr>
            <w:tcW w:w="4702" w:type="dxa"/>
            <w:vAlign w:val="center"/>
          </w:tcPr>
          <w:p w:rsidR="00A23C2E" w:rsidRDefault="00E22B8A">
            <w:pPr>
              <w:spacing w:line="276" w:lineRule="auto"/>
            </w:pPr>
            <w:r>
              <w:rPr>
                <w:sz w:val="24"/>
              </w:rPr>
              <w:t>Có thể dùng cho cache hoặc giới hạn request tùy cấu hình triển khai.</w:t>
            </w:r>
          </w:p>
        </w:tc>
      </w:tr>
    </w:tbl>
    <w:p w:rsidR="00A23C2E" w:rsidRDefault="00E22B8A">
      <w:pPr>
        <w:spacing w:after="120" w:line="276" w:lineRule="auto"/>
        <w:jc w:val="center"/>
      </w:pPr>
      <w:r>
        <w:rPr>
          <w:i/>
          <w:sz w:val="24"/>
        </w:rPr>
        <w:t>Bảng 1.4. Một số thành phần trong dịch vụ FastAPI RAG</w:t>
      </w:r>
    </w:p>
    <w:p w:rsidR="00A23C2E" w:rsidRDefault="00E22B8A">
      <w:pPr>
        <w:keepNext/>
        <w:spacing w:before="80"/>
      </w:pPr>
      <w:r>
        <w:rPr>
          <w:b/>
          <w:i/>
        </w:rPr>
        <w:lastRenderedPageBreak/>
        <w:t>1.4.6. Retrofit và OkHttp</w:t>
      </w:r>
    </w:p>
    <w:p w:rsidR="00A23C2E" w:rsidRDefault="00E22B8A">
      <w:pPr>
        <w:ind w:firstLine="709"/>
        <w:jc w:val="both"/>
      </w:pPr>
      <w:r>
        <w:t>Retrofit là thư viện hỗ</w:t>
      </w:r>
      <w:r>
        <w:t xml:space="preserve"> trợ gọi REST API trong Android. Retrofit cho phép định nghĩa các endpoint dưới dạng interface, sau đó tự động tạo request và chuyển đổi dữ liệu response về các model tương ứng. OkHttp là thư viện HTTP client thường được sử dụng cùng Retrofit để thực hiện </w:t>
      </w:r>
      <w:r>
        <w:t>request mạng, cấu hình timeout, interceptor, logging và header xác thực.</w:t>
      </w:r>
    </w:p>
    <w:p w:rsidR="00A23C2E" w:rsidRDefault="00E22B8A">
      <w:pPr>
        <w:ind w:firstLine="709"/>
        <w:jc w:val="both"/>
      </w:pPr>
      <w:r>
        <w:t>Trong ứng dụng UNU Trip, Retrofit và OkHttp được sử dụng để kết nối Android với Backend Node.js. Các request như đăng nhập, đăng ký, lấy danh sách địa điểm, xem chi tiết địa điểm, gửi</w:t>
      </w:r>
      <w:r>
        <w:t xml:space="preserve"> đánh giá, quản lý yêu thích, lấy lịch trình và gọi chức năng AI đều được gửi thông qua lớp API service. Token đăng nhập được gắn vào header Authorization để backend kiểm tra quyền truy cập.</w:t>
      </w:r>
    </w:p>
    <w:p w:rsidR="00A23C2E" w:rsidRDefault="00E22B8A">
      <w:pPr>
        <w:ind w:firstLine="709"/>
        <w:jc w:val="both"/>
      </w:pPr>
      <w:r>
        <w:t>Việc sử dụng Retrofit giúp mã nguồn Android rõ ràng hơn vì mỗi AP</w:t>
      </w:r>
      <w:r>
        <w:t>I được khai báo theo phương thức và đường dẫn cụ thể. Khi backend thay đổi endpoint hoặc response, lập trình viên có thể kiểm soát phần giao tiếp mạng tại một khu vực tập trung, thay vì phân tán logic gọi API ở nhiều màn hình khác nhau.</w:t>
      </w:r>
    </w:p>
    <w:p w:rsidR="00A23C2E" w:rsidRDefault="00E22B8A">
      <w:pPr>
        <w:keepNext/>
        <w:spacing w:before="80"/>
      </w:pPr>
      <w:r>
        <w:rPr>
          <w:b/>
          <w:i/>
        </w:rPr>
        <w:t xml:space="preserve">1.4.7. OSMDroid và </w:t>
      </w:r>
      <w:r>
        <w:rPr>
          <w:b/>
          <w:i/>
        </w:rPr>
        <w:t>bản đồ số</w:t>
      </w:r>
    </w:p>
    <w:p w:rsidR="00A23C2E" w:rsidRDefault="00E22B8A">
      <w:pPr>
        <w:ind w:firstLine="709"/>
        <w:jc w:val="both"/>
      </w:pPr>
      <w:r>
        <w:t xml:space="preserve">OSMDroid là thư viện bản đồ mã nguồn mở dành cho Android, thường được sử dụng để hiển thị bản đồ dựa trên dữ liệu OpenStreetMap. Thư viện này cho phép ứng dụng hiển thị bản đồ, đánh dấu vị trí địa điểm, xử lý tọa độ và hỗ trợ người dùng quan sát </w:t>
      </w:r>
      <w:r>
        <w:t>khu vực xung quanh một cách trực quan.</w:t>
      </w:r>
    </w:p>
    <w:p w:rsidR="00A23C2E" w:rsidRDefault="00E22B8A">
      <w:pPr>
        <w:ind w:firstLine="709"/>
        <w:jc w:val="both"/>
      </w:pPr>
      <w:r>
        <w:t xml:space="preserve">Trong project UNU Trip, chức năng bản đồ sử dụng OSMDroid thay vì Google Maps. Điều này phù hợp với mục tiêu phát triển và demo vì OSMDroid có thể hiển thị bản đồ mà không phụ thuộc quá nhiều vào cấu hình khóa Google </w:t>
      </w:r>
      <w:r>
        <w:t>Maps API. Ứng dụng có thể nhận tọa độ địa điểm từ backend hoặc màn hình chi tiết địa điểm, sau đó hiển thị marker trên bản đồ để người dùng biết vị trí cần tham quan.</w:t>
      </w:r>
    </w:p>
    <w:p w:rsidR="00A23C2E" w:rsidRDefault="00E22B8A">
      <w:pPr>
        <w:ind w:firstLine="709"/>
        <w:jc w:val="both"/>
      </w:pPr>
      <w:r>
        <w:t>Bản đồ có vai trò quan trọng trong ứng dụng du lịch vì người dùng cần xác định vị trí địa</w:t>
      </w:r>
      <w:r>
        <w:t xml:space="preserve"> điểm, khoảng cách tương đối và khu vực xung quanh. Khi kết hợp với lịch trình, dữ liệu tọa độ còn giúp người dùng sắp xếp địa điểm theo khu vực để hạn chế di chuyển không hợp lý. Đây là cơ sở để mở rộng các chức năng tối ưu tuyến đường trong tương lai.</w:t>
      </w:r>
    </w:p>
    <w:p w:rsidR="00A23C2E" w:rsidRDefault="00E22B8A">
      <w:pPr>
        <w:keepNext/>
        <w:spacing w:before="80"/>
      </w:pPr>
      <w:r>
        <w:rPr>
          <w:b/>
          <w:i/>
        </w:rPr>
        <w:lastRenderedPageBreak/>
        <w:t>1.</w:t>
      </w:r>
      <w:r>
        <w:rPr>
          <w:b/>
          <w:i/>
        </w:rPr>
        <w:t>4.8. Open-Meteo và dự báo thời tiết</w:t>
      </w:r>
    </w:p>
    <w:p w:rsidR="00A23C2E" w:rsidRDefault="00E22B8A">
      <w:pPr>
        <w:ind w:firstLine="709"/>
        <w:jc w:val="both"/>
      </w:pPr>
      <w:r>
        <w:t>Open-Meteo là dịch vụ cung cấp dữ liệu thời tiết thông qua API công khai. Dữ liệu thời tiết thường bao gồm nhiệt độ, trạng thái thời tiết, độ ẩm, lượng mưa, tốc độ gió và dự báo theo thời gian. Trong ứng dụng du lịch, th</w:t>
      </w:r>
      <w:r>
        <w:t>ời tiết là yếu tố ảnh hưởng trực tiếp đến trải nghiệm tham quan, đặc biệt đối với các hoạt động ngoài trời.</w:t>
      </w:r>
    </w:p>
    <w:p w:rsidR="00A23C2E" w:rsidRDefault="00E22B8A">
      <w:pPr>
        <w:ind w:firstLine="709"/>
        <w:jc w:val="both"/>
      </w:pPr>
      <w:r>
        <w:t>Trong hệ thống UNU Trip, chức năng thời tiết được triển khai ở phía ứng dụng Android thông qua WeatherService. Ứng dụng gọi trực tiếp API Open-Meteo</w:t>
      </w:r>
      <w:r>
        <w:t xml:space="preserve"> để lấy dữ liệu thời tiết theo khu vực hoặc tọa độ. Dữ liệu này có thể được hiển thị tại màn hình chi tiết địa điểm, giúp người dùng chủ động cân nhắc khi lựa chọn thời gian tham quan hoặc điều chỉnh lịch trình.</w:t>
      </w:r>
    </w:p>
    <w:p w:rsidR="00A23C2E" w:rsidRDefault="00E22B8A">
      <w:pPr>
        <w:ind w:firstLine="709"/>
        <w:jc w:val="both"/>
      </w:pPr>
      <w:r>
        <w:t xml:space="preserve">Việc tích hợp thời tiết làm cho ứng dụng có </w:t>
      </w:r>
      <w:r>
        <w:t>tính thực tế hơn. Khi lập lịch trình, người dùng không chỉ xem địa điểm mà còn có thêm thông tin về điều kiện thời tiết. Trong các phiên bản mở rộng, dữ liệu thời tiết có thể được đưa vào quá trình gợi ý lịch trình để ưu tiên địa điểm ngoài trời vào thời đ</w:t>
      </w:r>
      <w:r>
        <w:t>iểm phù hợp và đề xuất phương án thay thế khi thời tiết xấu.</w:t>
      </w:r>
    </w:p>
    <w:p w:rsidR="00A23C2E" w:rsidRDefault="00E22B8A">
      <w:pPr>
        <w:keepNext/>
        <w:spacing w:before="80"/>
      </w:pPr>
      <w:r>
        <w:rPr>
          <w:b/>
          <w:i/>
        </w:rPr>
        <w:t>1.4.9. Android Studio</w:t>
      </w:r>
    </w:p>
    <w:p w:rsidR="00A23C2E" w:rsidRDefault="00E22B8A">
      <w:pPr>
        <w:ind w:firstLine="709"/>
        <w:jc w:val="both"/>
      </w:pPr>
      <w:r>
        <w:t xml:space="preserve">Android Studio là môi trường phát triển tích hợp chính thức dành cho lập trình Android. Công cụ này hỗ trợ viết mã nguồn Kotlin/Java, thiết kế giao diện, quản lý thư viện, </w:t>
      </w:r>
      <w:r>
        <w:t>chạy thử ứng dụng trên máy ảo hoặc thiết bị thật, debug lỗi và đóng gói ứng dụng thành file APK. Đây là công cụ chính để phát triển phía client Android của đề tài.</w:t>
      </w:r>
    </w:p>
    <w:p w:rsidR="00A23C2E" w:rsidRDefault="00E22B8A">
      <w:pPr>
        <w:ind w:firstLine="709"/>
        <w:jc w:val="both"/>
      </w:pPr>
      <w:r>
        <w:t>Trong quá trình thực hiện hệ thống UNU Trip, Android Studio được sử dụng để xây dựng các màn</w:t>
      </w:r>
      <w:r>
        <w:t xml:space="preserve"> hình ứng dụng, quản lý tài nguyên giao diện, kiểm thử luồng đăng nhập, hiển thị địa điểm, bản đồ, lịch trình và chatbot. Việc sử dụng Android Studio giúp quá trình phát triển ứng dụng Android được tổ chức rõ ràng và thuận tiện hơn.</w:t>
      </w:r>
    </w:p>
    <w:p w:rsidR="00A23C2E" w:rsidRDefault="00E22B8A">
      <w:pPr>
        <w:keepNext/>
        <w:spacing w:before="80"/>
      </w:pPr>
      <w:r>
        <w:rPr>
          <w:b/>
          <w:i/>
        </w:rPr>
        <w:t>1.4.10. Cursor / Visual</w:t>
      </w:r>
      <w:r>
        <w:rPr>
          <w:b/>
          <w:i/>
        </w:rPr>
        <w:t xml:space="preserve"> Studio Code</w:t>
      </w:r>
    </w:p>
    <w:p w:rsidR="00A23C2E" w:rsidRDefault="00E22B8A">
      <w:pPr>
        <w:ind w:firstLine="709"/>
        <w:jc w:val="both"/>
      </w:pPr>
      <w:r>
        <w:t>Cursor và Visual Studio Code là các công cụ soạn thảo mã nguồn hiện đại, hỗ trợ nhiều ngôn ngữ lập trình và có khả năng mở rộng thông qua extension. Các công cụ này phù hợp để phát triển backend, chỉnh sửa file cấu hình, kiểm tra mã nguồn, chạ</w:t>
      </w:r>
      <w:r>
        <w:t>y lệnh terminal và quản lý nhiều thư mục trong cùng một workspace.</w:t>
      </w:r>
    </w:p>
    <w:p w:rsidR="00A23C2E" w:rsidRDefault="00E22B8A">
      <w:pPr>
        <w:ind w:firstLine="709"/>
        <w:jc w:val="both"/>
      </w:pPr>
      <w:r>
        <w:lastRenderedPageBreak/>
        <w:t>Trong đề tài, Cursor/Visual Studio Code được sử dụng chủ yếu để làm việc với Backend Node.js, dịch vụ FastAPI RAG, các script cơ sở dữ liệu và tài liệu dự án. Nhờ khả năng tìm kiếm mã nguồn</w:t>
      </w:r>
      <w:r>
        <w:t>, mở nhiều file cùng lúc và tích hợp terminal, công cụ này hỗ trợ tốt cho quá trình kiểm tra cấu trúc project, sửa lỗi API và theo dõi log khi chạy backend.</w:t>
      </w:r>
    </w:p>
    <w:p w:rsidR="00A23C2E" w:rsidRDefault="00E22B8A">
      <w:pPr>
        <w:keepNext/>
        <w:spacing w:before="80"/>
      </w:pPr>
      <w:r>
        <w:rPr>
          <w:b/>
          <w:i/>
        </w:rPr>
        <w:t>1.4.11. Postman</w:t>
      </w:r>
    </w:p>
    <w:p w:rsidR="00A23C2E" w:rsidRDefault="00E22B8A">
      <w:pPr>
        <w:ind w:firstLine="709"/>
        <w:jc w:val="both"/>
      </w:pPr>
      <w:r>
        <w:t>Postman là công cụ kiểm thử API phổ biến, cho phép gửi request đến server và quan s</w:t>
      </w:r>
      <w:r>
        <w:t>át response trả về. Postman hỗ trợ nhiều phương thức HTTP như GET, POST, PUT, DELETE, cho phép truyền header, body, query parameter và kiểm tra dữ liệu JSON. Đây là công cụ quan trọng trong quá trình phát triển hệ thống client-server.</w:t>
      </w:r>
    </w:p>
    <w:p w:rsidR="00A23C2E" w:rsidRDefault="00E22B8A">
      <w:pPr>
        <w:ind w:firstLine="709"/>
        <w:jc w:val="both"/>
      </w:pPr>
      <w:r>
        <w:t>Trong hệ thống UNU Tr</w:t>
      </w:r>
      <w:r>
        <w:t>ip, Postman có thể được sử dụng để kiểm thử các API của Backend Node.js trước khi tích hợp vào ứng dụng Android. Các API như đăng nhập, đăng ký, lấy danh sách địa điểm, xem chi tiết địa điểm, gửi đánh giá, tạo lịch trình và gọi chức năng AI có thể được kiể</w:t>
      </w:r>
      <w:r>
        <w:t>m tra độc lập bằng Postman. Điều này giúp xác định lỗi nằm ở backend hay ở phía Android khi quá trình tích hợp gặp vấn đề.</w:t>
      </w:r>
    </w:p>
    <w:p w:rsidR="00A23C2E" w:rsidRDefault="00E22B8A">
      <w:pPr>
        <w:keepNext/>
        <w:spacing w:before="80"/>
      </w:pPr>
      <w:r>
        <w:rPr>
          <w:b/>
          <w:i/>
        </w:rPr>
        <w:t>1.4.12. Git, GitHub và Docker</w:t>
      </w:r>
    </w:p>
    <w:p w:rsidR="00A23C2E" w:rsidRDefault="00E22B8A">
      <w:pPr>
        <w:ind w:firstLine="709"/>
        <w:jc w:val="both"/>
      </w:pPr>
      <w:r>
        <w:t>Git là hệ thống quản lý phiên bản mã nguồn, cho phép theo dõi lịch sử thay đổi trong quá trình phát tri</w:t>
      </w:r>
      <w:r>
        <w:t>ển phần mềm. GitHub là nền tảng lưu trữ mã nguồn trực tuyến, hỗ trợ sao lưu project và quản lý các phiên bản code. Đối với đồ án tốt nghiệp, việc sử dụng Git giúp hạn chế rủi ro mất dữ liệu, dễ quay lại phiên bản ổn định và theo dõi tiến độ phát triển từng</w:t>
      </w:r>
      <w:r>
        <w:t xml:space="preserve"> chức năng.</w:t>
      </w:r>
    </w:p>
    <w:p w:rsidR="00A23C2E" w:rsidRDefault="00E22B8A">
      <w:pPr>
        <w:ind w:firstLine="709"/>
        <w:jc w:val="both"/>
      </w:pPr>
      <w:r>
        <w:t xml:space="preserve">Docker là công cụ hỗ trợ đóng gói ứng dụng và môi trường chạy vào container. Trong project, dịch vụ RAG có Dockerfile riêng, giúp đóng gói môi trường Python FastAPI để chạy nhất quán hơn. Tuy nhiên, hệ thống chưa có docker-compose.yml cho toàn </w:t>
      </w:r>
      <w:r>
        <w:t>bộ stack Android - Node.js - MySQL - RAG. Vì vậy, Docker trong phạm vi đề tài chủ yếu được trình bày như công cụ hỗ trợ triển khai dịch vụ RAG, không phải phương án triển khai toàn bộ hệ thống.</w:t>
      </w:r>
    </w:p>
    <w:tbl>
      <w:tblPr>
        <w:tblStyle w:val="TableGrid"/>
        <w:tblW w:w="0" w:type="auto"/>
        <w:jc w:val="center"/>
        <w:tblLook w:val="04A0" w:firstRow="1" w:lastRow="0" w:firstColumn="1" w:lastColumn="0" w:noHBand="0" w:noVBand="1"/>
      </w:tblPr>
      <w:tblGrid>
        <w:gridCol w:w="4702"/>
        <w:gridCol w:w="4702"/>
      </w:tblGrid>
      <w:tr w:rsidR="00A23C2E">
        <w:trPr>
          <w:jc w:val="center"/>
        </w:trPr>
        <w:tc>
          <w:tcPr>
            <w:tcW w:w="4702" w:type="dxa"/>
            <w:shd w:val="clear" w:color="auto" w:fill="D9EAF7"/>
            <w:vAlign w:val="center"/>
          </w:tcPr>
          <w:p w:rsidR="00A23C2E" w:rsidRDefault="00E22B8A">
            <w:pPr>
              <w:spacing w:line="276" w:lineRule="auto"/>
              <w:jc w:val="center"/>
            </w:pPr>
            <w:r>
              <w:rPr>
                <w:b/>
                <w:sz w:val="24"/>
              </w:rPr>
              <w:t>Công nghệ/Công cụ</w:t>
            </w:r>
          </w:p>
        </w:tc>
        <w:tc>
          <w:tcPr>
            <w:tcW w:w="4702" w:type="dxa"/>
            <w:shd w:val="clear" w:color="auto" w:fill="D9EAF7"/>
            <w:vAlign w:val="center"/>
          </w:tcPr>
          <w:p w:rsidR="00A23C2E" w:rsidRDefault="00E22B8A">
            <w:pPr>
              <w:spacing w:line="276" w:lineRule="auto"/>
              <w:jc w:val="center"/>
            </w:pPr>
            <w:r>
              <w:rPr>
                <w:b/>
                <w:sz w:val="24"/>
              </w:rPr>
              <w:t>Vai trò trong hệ thống</w:t>
            </w:r>
          </w:p>
        </w:tc>
      </w:tr>
      <w:tr w:rsidR="00A23C2E">
        <w:trPr>
          <w:jc w:val="center"/>
        </w:trPr>
        <w:tc>
          <w:tcPr>
            <w:tcW w:w="4702" w:type="dxa"/>
            <w:vAlign w:val="center"/>
          </w:tcPr>
          <w:p w:rsidR="00A23C2E" w:rsidRDefault="00E22B8A">
            <w:pPr>
              <w:spacing w:line="276" w:lineRule="auto"/>
            </w:pPr>
            <w:r>
              <w:rPr>
                <w:sz w:val="24"/>
              </w:rPr>
              <w:t>Android Studio</w:t>
            </w:r>
          </w:p>
        </w:tc>
        <w:tc>
          <w:tcPr>
            <w:tcW w:w="4702" w:type="dxa"/>
            <w:vAlign w:val="center"/>
          </w:tcPr>
          <w:p w:rsidR="00A23C2E" w:rsidRDefault="00E22B8A">
            <w:pPr>
              <w:spacing w:line="276" w:lineRule="auto"/>
            </w:pPr>
            <w:r>
              <w:rPr>
                <w:sz w:val="24"/>
              </w:rPr>
              <w:t xml:space="preserve">Phát </w:t>
            </w:r>
            <w:r>
              <w:rPr>
                <w:sz w:val="24"/>
              </w:rPr>
              <w:t xml:space="preserve">triển, chạy thử và debug ứng dụng </w:t>
            </w:r>
            <w:r>
              <w:rPr>
                <w:sz w:val="24"/>
              </w:rPr>
              <w:lastRenderedPageBreak/>
              <w:t>Android.</w:t>
            </w:r>
          </w:p>
        </w:tc>
      </w:tr>
      <w:tr w:rsidR="00A23C2E">
        <w:trPr>
          <w:jc w:val="center"/>
        </w:trPr>
        <w:tc>
          <w:tcPr>
            <w:tcW w:w="4702" w:type="dxa"/>
            <w:vAlign w:val="center"/>
          </w:tcPr>
          <w:p w:rsidR="00A23C2E" w:rsidRDefault="00E22B8A">
            <w:pPr>
              <w:spacing w:line="276" w:lineRule="auto"/>
            </w:pPr>
            <w:r>
              <w:rPr>
                <w:sz w:val="24"/>
              </w:rPr>
              <w:lastRenderedPageBreak/>
              <w:t>Kotlin</w:t>
            </w:r>
          </w:p>
        </w:tc>
        <w:tc>
          <w:tcPr>
            <w:tcW w:w="4702" w:type="dxa"/>
            <w:vAlign w:val="center"/>
          </w:tcPr>
          <w:p w:rsidR="00A23C2E" w:rsidRDefault="00E22B8A">
            <w:pPr>
              <w:spacing w:line="276" w:lineRule="auto"/>
            </w:pPr>
            <w:r>
              <w:rPr>
                <w:sz w:val="24"/>
              </w:rPr>
              <w:t>Xử lý logic ứng dụng Android.</w:t>
            </w:r>
          </w:p>
        </w:tc>
      </w:tr>
      <w:tr w:rsidR="00A23C2E">
        <w:trPr>
          <w:jc w:val="center"/>
        </w:trPr>
        <w:tc>
          <w:tcPr>
            <w:tcW w:w="4702" w:type="dxa"/>
            <w:vAlign w:val="center"/>
          </w:tcPr>
          <w:p w:rsidR="00A23C2E" w:rsidRDefault="00E22B8A">
            <w:pPr>
              <w:spacing w:line="276" w:lineRule="auto"/>
            </w:pPr>
            <w:r>
              <w:rPr>
                <w:sz w:val="24"/>
              </w:rPr>
              <w:t>XML Layout + Fragment</w:t>
            </w:r>
          </w:p>
        </w:tc>
        <w:tc>
          <w:tcPr>
            <w:tcW w:w="4702" w:type="dxa"/>
            <w:vAlign w:val="center"/>
          </w:tcPr>
          <w:p w:rsidR="00A23C2E" w:rsidRDefault="00E22B8A">
            <w:pPr>
              <w:spacing w:line="276" w:lineRule="auto"/>
            </w:pPr>
            <w:r>
              <w:rPr>
                <w:sz w:val="24"/>
              </w:rPr>
              <w:t>Xây dựng giao diện và tổ chức màn hình.</w:t>
            </w:r>
          </w:p>
        </w:tc>
      </w:tr>
      <w:tr w:rsidR="00A23C2E">
        <w:trPr>
          <w:jc w:val="center"/>
        </w:trPr>
        <w:tc>
          <w:tcPr>
            <w:tcW w:w="4702" w:type="dxa"/>
            <w:vAlign w:val="center"/>
          </w:tcPr>
          <w:p w:rsidR="00A23C2E" w:rsidRDefault="00E22B8A">
            <w:pPr>
              <w:spacing w:line="276" w:lineRule="auto"/>
            </w:pPr>
            <w:r>
              <w:rPr>
                <w:sz w:val="24"/>
              </w:rPr>
              <w:t>Retrofit/OkHttp</w:t>
            </w:r>
          </w:p>
        </w:tc>
        <w:tc>
          <w:tcPr>
            <w:tcW w:w="4702" w:type="dxa"/>
            <w:vAlign w:val="center"/>
          </w:tcPr>
          <w:p w:rsidR="00A23C2E" w:rsidRDefault="00E22B8A">
            <w:pPr>
              <w:spacing w:line="276" w:lineRule="auto"/>
            </w:pPr>
            <w:r>
              <w:rPr>
                <w:sz w:val="24"/>
              </w:rPr>
              <w:t>Gọi REST API từ Android đến Backend Node.js.</w:t>
            </w:r>
          </w:p>
        </w:tc>
      </w:tr>
      <w:tr w:rsidR="00A23C2E">
        <w:trPr>
          <w:jc w:val="center"/>
        </w:trPr>
        <w:tc>
          <w:tcPr>
            <w:tcW w:w="4702" w:type="dxa"/>
            <w:vAlign w:val="center"/>
          </w:tcPr>
          <w:p w:rsidR="00A23C2E" w:rsidRDefault="00E22B8A">
            <w:pPr>
              <w:spacing w:line="276" w:lineRule="auto"/>
            </w:pPr>
            <w:r>
              <w:rPr>
                <w:sz w:val="24"/>
              </w:rPr>
              <w:t>Node.js/Express</w:t>
            </w:r>
          </w:p>
        </w:tc>
        <w:tc>
          <w:tcPr>
            <w:tcW w:w="4702" w:type="dxa"/>
            <w:vAlign w:val="center"/>
          </w:tcPr>
          <w:p w:rsidR="00A23C2E" w:rsidRDefault="00E22B8A">
            <w:pPr>
              <w:spacing w:line="276" w:lineRule="auto"/>
            </w:pPr>
            <w:r>
              <w:rPr>
                <w:sz w:val="24"/>
              </w:rPr>
              <w:t>Xây dựng Backend Server và cung c</w:t>
            </w:r>
            <w:r>
              <w:rPr>
                <w:sz w:val="24"/>
              </w:rPr>
              <w:t>ấp Web API.</w:t>
            </w:r>
          </w:p>
        </w:tc>
      </w:tr>
      <w:tr w:rsidR="00A23C2E">
        <w:trPr>
          <w:jc w:val="center"/>
        </w:trPr>
        <w:tc>
          <w:tcPr>
            <w:tcW w:w="4702" w:type="dxa"/>
            <w:vAlign w:val="center"/>
          </w:tcPr>
          <w:p w:rsidR="00A23C2E" w:rsidRDefault="00E22B8A">
            <w:pPr>
              <w:spacing w:line="276" w:lineRule="auto"/>
            </w:pPr>
            <w:r>
              <w:rPr>
                <w:sz w:val="24"/>
              </w:rPr>
              <w:t>MySQL</w:t>
            </w:r>
          </w:p>
        </w:tc>
        <w:tc>
          <w:tcPr>
            <w:tcW w:w="4702" w:type="dxa"/>
            <w:vAlign w:val="center"/>
          </w:tcPr>
          <w:p w:rsidR="00A23C2E" w:rsidRDefault="00E22B8A">
            <w:pPr>
              <w:spacing w:line="276" w:lineRule="auto"/>
            </w:pPr>
            <w:r>
              <w:rPr>
                <w:sz w:val="24"/>
              </w:rPr>
              <w:t>Lưu trữ dữ liệu người dùng, địa điểm, đánh giá và lịch trình.</w:t>
            </w:r>
          </w:p>
        </w:tc>
      </w:tr>
      <w:tr w:rsidR="00A23C2E">
        <w:trPr>
          <w:jc w:val="center"/>
        </w:trPr>
        <w:tc>
          <w:tcPr>
            <w:tcW w:w="4702" w:type="dxa"/>
            <w:vAlign w:val="center"/>
          </w:tcPr>
          <w:p w:rsidR="00A23C2E" w:rsidRDefault="00E22B8A">
            <w:pPr>
              <w:spacing w:line="276" w:lineRule="auto"/>
            </w:pPr>
            <w:r>
              <w:rPr>
                <w:sz w:val="24"/>
              </w:rPr>
              <w:t>XAMPP/phpMyAdmin</w:t>
            </w:r>
          </w:p>
        </w:tc>
        <w:tc>
          <w:tcPr>
            <w:tcW w:w="4702" w:type="dxa"/>
            <w:vAlign w:val="center"/>
          </w:tcPr>
          <w:p w:rsidR="00A23C2E" w:rsidRDefault="00E22B8A">
            <w:pPr>
              <w:spacing w:line="276" w:lineRule="auto"/>
            </w:pPr>
            <w:r>
              <w:rPr>
                <w:sz w:val="24"/>
              </w:rPr>
              <w:t>Chạy MySQL và quản lý cơ sở dữ liệu trên localhost.</w:t>
            </w:r>
          </w:p>
        </w:tc>
      </w:tr>
      <w:tr w:rsidR="00A23C2E">
        <w:trPr>
          <w:jc w:val="center"/>
        </w:trPr>
        <w:tc>
          <w:tcPr>
            <w:tcW w:w="4702" w:type="dxa"/>
            <w:vAlign w:val="center"/>
          </w:tcPr>
          <w:p w:rsidR="00A23C2E" w:rsidRDefault="00E22B8A">
            <w:pPr>
              <w:spacing w:line="276" w:lineRule="auto"/>
            </w:pPr>
            <w:r>
              <w:rPr>
                <w:sz w:val="24"/>
              </w:rPr>
              <w:t>FastAPI RAG</w:t>
            </w:r>
          </w:p>
        </w:tc>
        <w:tc>
          <w:tcPr>
            <w:tcW w:w="4702" w:type="dxa"/>
            <w:vAlign w:val="center"/>
          </w:tcPr>
          <w:p w:rsidR="00A23C2E" w:rsidRDefault="00E22B8A">
            <w:pPr>
              <w:spacing w:line="276" w:lineRule="auto"/>
            </w:pPr>
            <w:r>
              <w:rPr>
                <w:sz w:val="24"/>
              </w:rPr>
              <w:t>Xử lý truy xuất dữ liệu và hỗ trợ chức năng AI.</w:t>
            </w:r>
          </w:p>
        </w:tc>
      </w:tr>
      <w:tr w:rsidR="00A23C2E">
        <w:trPr>
          <w:jc w:val="center"/>
        </w:trPr>
        <w:tc>
          <w:tcPr>
            <w:tcW w:w="4702" w:type="dxa"/>
            <w:vAlign w:val="center"/>
          </w:tcPr>
          <w:p w:rsidR="00A23C2E" w:rsidRDefault="00E22B8A">
            <w:pPr>
              <w:spacing w:line="276" w:lineRule="auto"/>
            </w:pPr>
            <w:r>
              <w:rPr>
                <w:sz w:val="24"/>
              </w:rPr>
              <w:t>OSMDroid</w:t>
            </w:r>
          </w:p>
        </w:tc>
        <w:tc>
          <w:tcPr>
            <w:tcW w:w="4702" w:type="dxa"/>
            <w:vAlign w:val="center"/>
          </w:tcPr>
          <w:p w:rsidR="00A23C2E" w:rsidRDefault="00E22B8A">
            <w:pPr>
              <w:spacing w:line="276" w:lineRule="auto"/>
            </w:pPr>
            <w:r>
              <w:rPr>
                <w:sz w:val="24"/>
              </w:rPr>
              <w:t>Hiển thị bản đồ và vị trí địa điểm</w:t>
            </w:r>
            <w:r>
              <w:rPr>
                <w:sz w:val="24"/>
              </w:rPr>
              <w:t xml:space="preserve"> du lịch.</w:t>
            </w:r>
          </w:p>
        </w:tc>
      </w:tr>
      <w:tr w:rsidR="00A23C2E">
        <w:trPr>
          <w:jc w:val="center"/>
        </w:trPr>
        <w:tc>
          <w:tcPr>
            <w:tcW w:w="4702" w:type="dxa"/>
            <w:vAlign w:val="center"/>
          </w:tcPr>
          <w:p w:rsidR="00A23C2E" w:rsidRDefault="00E22B8A">
            <w:pPr>
              <w:spacing w:line="276" w:lineRule="auto"/>
            </w:pPr>
            <w:r>
              <w:rPr>
                <w:sz w:val="24"/>
              </w:rPr>
              <w:t>Open-Meteo</w:t>
            </w:r>
          </w:p>
        </w:tc>
        <w:tc>
          <w:tcPr>
            <w:tcW w:w="4702" w:type="dxa"/>
            <w:vAlign w:val="center"/>
          </w:tcPr>
          <w:p w:rsidR="00A23C2E" w:rsidRDefault="00E22B8A">
            <w:pPr>
              <w:spacing w:line="276" w:lineRule="auto"/>
            </w:pPr>
            <w:r>
              <w:rPr>
                <w:sz w:val="24"/>
              </w:rPr>
              <w:t>Cung cấp dữ liệu dự báo thời tiết cho ứng dụng.</w:t>
            </w:r>
          </w:p>
        </w:tc>
      </w:tr>
      <w:tr w:rsidR="00A23C2E">
        <w:trPr>
          <w:jc w:val="center"/>
        </w:trPr>
        <w:tc>
          <w:tcPr>
            <w:tcW w:w="4702" w:type="dxa"/>
            <w:vAlign w:val="center"/>
          </w:tcPr>
          <w:p w:rsidR="00A23C2E" w:rsidRDefault="00E22B8A">
            <w:pPr>
              <w:spacing w:line="276" w:lineRule="auto"/>
            </w:pPr>
            <w:r>
              <w:rPr>
                <w:sz w:val="24"/>
              </w:rPr>
              <w:t>Postman</w:t>
            </w:r>
          </w:p>
        </w:tc>
        <w:tc>
          <w:tcPr>
            <w:tcW w:w="4702" w:type="dxa"/>
            <w:vAlign w:val="center"/>
          </w:tcPr>
          <w:p w:rsidR="00A23C2E" w:rsidRDefault="00E22B8A">
            <w:pPr>
              <w:spacing w:line="276" w:lineRule="auto"/>
            </w:pPr>
            <w:r>
              <w:rPr>
                <w:sz w:val="24"/>
              </w:rPr>
              <w:t>Kiểm thử API trong quá trình phát triển.</w:t>
            </w:r>
          </w:p>
        </w:tc>
      </w:tr>
      <w:tr w:rsidR="00A23C2E">
        <w:trPr>
          <w:jc w:val="center"/>
        </w:trPr>
        <w:tc>
          <w:tcPr>
            <w:tcW w:w="4702" w:type="dxa"/>
            <w:vAlign w:val="center"/>
          </w:tcPr>
          <w:p w:rsidR="00A23C2E" w:rsidRDefault="00E22B8A">
            <w:pPr>
              <w:spacing w:line="276" w:lineRule="auto"/>
            </w:pPr>
            <w:r>
              <w:rPr>
                <w:sz w:val="24"/>
              </w:rPr>
              <w:t>Git/GitHub</w:t>
            </w:r>
          </w:p>
        </w:tc>
        <w:tc>
          <w:tcPr>
            <w:tcW w:w="4702" w:type="dxa"/>
            <w:vAlign w:val="center"/>
          </w:tcPr>
          <w:p w:rsidR="00A23C2E" w:rsidRDefault="00E22B8A">
            <w:pPr>
              <w:spacing w:line="276" w:lineRule="auto"/>
            </w:pPr>
            <w:r>
              <w:rPr>
                <w:sz w:val="24"/>
              </w:rPr>
              <w:t>Quản lý phiên bản và sao lưu mã nguồn.</w:t>
            </w:r>
          </w:p>
        </w:tc>
      </w:tr>
      <w:tr w:rsidR="00A23C2E">
        <w:trPr>
          <w:jc w:val="center"/>
        </w:trPr>
        <w:tc>
          <w:tcPr>
            <w:tcW w:w="4702" w:type="dxa"/>
            <w:vAlign w:val="center"/>
          </w:tcPr>
          <w:p w:rsidR="00A23C2E" w:rsidRDefault="00E22B8A">
            <w:pPr>
              <w:spacing w:line="276" w:lineRule="auto"/>
            </w:pPr>
            <w:r>
              <w:rPr>
                <w:sz w:val="24"/>
              </w:rPr>
              <w:t>Docker</w:t>
            </w:r>
          </w:p>
        </w:tc>
        <w:tc>
          <w:tcPr>
            <w:tcW w:w="4702" w:type="dxa"/>
            <w:vAlign w:val="center"/>
          </w:tcPr>
          <w:p w:rsidR="00A23C2E" w:rsidRDefault="00E22B8A">
            <w:pPr>
              <w:spacing w:line="276" w:lineRule="auto"/>
            </w:pPr>
            <w:r>
              <w:rPr>
                <w:sz w:val="24"/>
              </w:rPr>
              <w:t>Đóng gói và hỗ trợ triển khai dịch vụ RAG.</w:t>
            </w:r>
          </w:p>
        </w:tc>
      </w:tr>
    </w:tbl>
    <w:p w:rsidR="00A23C2E" w:rsidRDefault="00E22B8A">
      <w:pPr>
        <w:spacing w:after="120" w:line="276" w:lineRule="auto"/>
        <w:jc w:val="center"/>
      </w:pPr>
      <w:r>
        <w:rPr>
          <w:i/>
          <w:sz w:val="24"/>
        </w:rPr>
        <w:t xml:space="preserve">Bảng 1.5. Tổng hợp công nghệ và </w:t>
      </w:r>
      <w:r>
        <w:rPr>
          <w:i/>
          <w:sz w:val="24"/>
        </w:rPr>
        <w:t>công cụ sử dụng trong đề tài</w:t>
      </w:r>
    </w:p>
    <w:p w:rsidR="00A23C2E" w:rsidRDefault="00E22B8A">
      <w:pPr>
        <w:ind w:firstLine="709"/>
        <w:jc w:val="both"/>
      </w:pPr>
      <w:r>
        <w:t xml:space="preserve">Tóm lại, Chương 1 đã trình bày các cơ sở lý thuyết và công nghệ nền tảng phục vụ quá trình xây dựng hệ thống du lịch thông minh. Các nội dung như ứng dụng di động, chatbot AI, Web API, mô hình Client - Server, Android, </w:t>
      </w:r>
      <w:r>
        <w:t>Node.js/Express, MySQL, XAMPP, FastAPI RAG, OSMDroid và Open-Meteo là cơ sở để triển khai các chức năng chính của hệ thống. Việc kết hợp các công nghệ này giúp hệ thống UNU Trip có khả năng hoạt động theo mô hình client-server, lưu trữ dữ liệu tập trung, h</w:t>
      </w:r>
      <w:r>
        <w:t>ỗ trợ bản đồ, thời tiết và tích hợp trí tuệ nhân tạo trong quá trình tư vấn, gợi ý lịch trình cho người dùng.</w:t>
      </w:r>
    </w:p>
    <w:sectPr w:rsidR="00A23C2E" w:rsidSect="00034616">
      <w:footerReference w:type="default" r:id="rId8"/>
      <w:pgSz w:w="12240" w:h="15840"/>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2B8A" w:rsidRDefault="00E22B8A">
      <w:pPr>
        <w:spacing w:after="0" w:line="240" w:lineRule="auto"/>
      </w:pPr>
      <w:r>
        <w:separator/>
      </w:r>
    </w:p>
  </w:endnote>
  <w:endnote w:type="continuationSeparator" w:id="0">
    <w:p w:rsidR="00E22B8A" w:rsidRDefault="00E22B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3C2E" w:rsidRDefault="00E22B8A">
    <w:pPr>
      <w:pStyle w:val="Footer"/>
      <w:jc w:val="center"/>
    </w:pPr>
    <w:r>
      <w:fldChar w:fldCharType="begin"/>
    </w:r>
    <w:r>
      <w:instrText>PAGE</w:instrText>
    </w:r>
    <w:r w:rsidR="00210662">
      <w:fldChar w:fldCharType="separate"/>
    </w:r>
    <w:r w:rsidR="0021066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2B8A" w:rsidRDefault="00E22B8A">
      <w:pPr>
        <w:spacing w:after="0" w:line="240" w:lineRule="auto"/>
      </w:pPr>
      <w:r>
        <w:separator/>
      </w:r>
    </w:p>
  </w:footnote>
  <w:footnote w:type="continuationSeparator" w:id="0">
    <w:p w:rsidR="00E22B8A" w:rsidRDefault="00E22B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10662"/>
    <w:rsid w:val="0029639D"/>
    <w:rsid w:val="00326F90"/>
    <w:rsid w:val="00A23C2E"/>
    <w:rsid w:val="00AA1D8D"/>
    <w:rsid w:val="00B47730"/>
    <w:rsid w:val="00CB0664"/>
    <w:rsid w:val="00E22B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2CCDE1"/>
  <w14:defaultImageDpi w14:val="300"/>
  <w15:docId w15:val="{9F11ACEF-D47D-4272-B75E-27FC9D33F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6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9C36A4-8F2F-4BCA-BA22-4FD192A6C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4025</Words>
  <Characters>22945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cp:lastModifiedBy>
  <cp:revision>2</cp:revision>
  <dcterms:created xsi:type="dcterms:W3CDTF">2026-05-14T06:08:00Z</dcterms:created>
  <dcterms:modified xsi:type="dcterms:W3CDTF">2026-05-14T06:08:00Z</dcterms:modified>
  <cp:category/>
</cp:coreProperties>
</file>